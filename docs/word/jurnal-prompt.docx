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Jurnal Prompt</w:t>
      </w:r>
    </w:p>
    <w:p>
      <w:r/>
    </w:p>
    <w:p>
      <w:r>
        <w:t>Jurnal penggunaan prompt AI (maksimal 5 entri — batas ini berlaku untuk entri jurnal, bukan jumlah prompt ke AI) — M-ONE Telkomsel Coding Competition.</w:t>
      </w:r>
    </w:p>
    <w:p>
      <w:r>
        <w:t>Seluruh prompt dan jawaban (utuh, mentah, dengan tanggal-jam asli) ada di `docs/log-mentah/`:</w:t>
      </w:r>
    </w:p>
    <w:p>
      <w:r>
        <w:t>transkrip `sesi-2026-10-05-transkrip.md` dan salinan byte-exact `sesi-2026-10-05-chat-messages.json.gz`.</w:t>
      </w:r>
    </w:p>
    <w:p>
      <w:r>
        <w:t>Log mentah tidak disunting; rujukan tanggal-jam di bawah menunjuk ke berkas itu.</w:t>
      </w:r>
    </w:p>
    <w:p>
      <w:r>
        <w:t>Berkas mentah disegarkan ulang 8 Oktober 2026 (207 pesan) dan transkripnya kini memuat isi **utuh</w:t>
      </w:r>
    </w:p>
    <w:p>
      <w:r>
        <w:t>apa adanya tanpa potong**; angka byte &amp; md5 salinan byte-exact tercatat di kepala transkrip.</w:t>
      </w:r>
    </w:p>
    <w:p>
      <w:r/>
    </w:p>
    <w:p>
      <w:r>
        <w:t>────────────────────────────────────────</w:t>
      </w:r>
    </w:p>
    <w:p>
      <w:r/>
    </w:p>
    <w:p>
      <w:pPr>
        <w:pStyle w:val="Heading2"/>
      </w:pPr>
      <w:r>
        <w:t>Entri 1 — Struktur project, scaffold slice 00, dan penjelasan fitur</w:t>
      </w:r>
    </w:p>
    <w:p>
      <w:r/>
    </w:p>
    <w:p>
      <w:pPr>
        <w:pStyle w:val="ListBullet"/>
      </w:pPr>
      <w:r>
        <w:t>**Waktu**: 5 Oktober 2026, ± 14.30–18.45 WIB</w:t>
      </w:r>
    </w:p>
    <w:p>
      <w:pPr>
        <w:pStyle w:val="ListBullet"/>
      </w:pPr>
      <w:r>
        <w:t>**Tujuan**: membangun fondasi dari nol — dokumen acuan AI agent, monorepo (backend/frontend/realtime) dari scaffold resmi, pagar mutu, tema/icons/toast, lalu memperbarui dokumen acuan (revisi aturan jurnal, fitur F2, penjelasan fitur untuk juri/guru) dan menata ulang ekspor Word.</w:t>
      </w:r>
    </w:p>
    <w:p>
      <w:pPr>
        <w:pStyle w:val="ListBullet"/>
      </w:pPr>
      <w:r>
        <w:t>**Prompt inti (ringkas)**: (a) prompt v1 — "buat struktur project + dokumen acuan + slice 00, jangan kerjakan fitur"; (b) prompt v2 — "perbarui dokumen acuan: batas 5 = entri jurnal; fitur F2 materi berblok + kuis sisipan; tulis penjelasan-fitur.md; jangan tulis kode". Kedua prompt tersimpan utuh di log mentah: `log-mentah/sesi-2026-10-05-transkrip.md` (salinan byte-exact: `log-mentah/sesi-2026-10-05-chat-messages.json.gz`).</w:t>
      </w:r>
    </w:p>
    <w:p>
      <w:pPr>
        <w:pStyle w:val="ListBullet"/>
      </w:pPr>
      <w:r>
        <w:t>**Hasil**: dokumen acuan lengkap (AGENT.md, 00-index.json, chunk_map.json, 18 chunk, docs/), slice 00 hijau (verify 6/6, smoke run 3 layanan OK), dokumen acuan terevisi (jurnal vs prompt, F2 di slice-08/slice-04, penjelasan-fitur.md), ekspor Word dua folder (word/ = AGENT + log-mentah; word-arsip/ = bukti revisi berawalan (ARSIP) — sejak 7 Okt 2026 word-arsip/ dihapus dan ringkasan prompt dipindah ke `docs/word/AGENT.md`).</w:t>
      </w:r>
    </w:p>
    <w:p>
      <w:pPr>
        <w:pStyle w:val="ListBullet"/>
      </w:pPr>
      <w:r>
        <w:t>**Rujukan log mentah**: `log-mentah/sesi-2026-10-05-transkrip.md` (14:48:54 WIB — pemeriksaan lingkungan; verify hijau 17:25 WIB; ekspor word 17:28 WIB; push awal) dan `log-mentah/sesi-2026-10-05-transkrip.md` (verify baca-saja 18:13:51 WIB; temuan pembacaan; tiga perubahan dokumen; keputusan ekspor Word dari pengguna).</w:t>
      </w:r>
    </w:p>
    <w:p>
      <w:r/>
    </w:p>
    <w:p>
      <w:pPr>
        <w:pStyle w:val="Heading2"/>
      </w:pPr>
      <w:r>
        <w:t>Entri 2 — Auth, sekolah &amp; kelas, bank soal (slice 01–03)</w:t>
      </w:r>
    </w:p>
    <w:p>
      <w:r/>
    </w:p>
    <w:p>
      <w:pPr>
        <w:pStyle w:val="ListBullet"/>
      </w:pPr>
      <w:r>
        <w:t>**Waktu**: 5 Oktober 2026 ± 19.50 WIB sampai 6 Oktober 2026 09.50 WIB (± 14 jam kerja berselang, termasuk perbaikan pagar mutu).</w:t>
      </w:r>
    </w:p>
    <w:p>
      <w:pPr>
        <w:pStyle w:val="ListBullet"/>
      </w:pPr>
      <w:r>
        <w:t>**Tujuan**: mengubah kerangka menjadi fitur asli — (1) auth lengkap (masuk, daftar, verifikasi email, lupa sandi, sesi cookie Sanctum, peran guru/admin/murid, middleware "akun layak"); (2) data induk sekolah, kelas, mapel, murid, impor &amp; ekspor CSV, pengaturan tiga lapis (sekolah → kelas → kuis, dengan kunci sekolah); (3) bank soal + kuis + tag: enam belas berkas backend (registry empat tipe soal objektif, kebijakan akses, validasi kelengkapan publikasi, soal terkunci saat kuis berjalan) dan antarmuka guru/murid (editor soal dengan pratinjau, pengelola kuis dengan jadwal &amp; susun soal, halaman tag, daftar ulangan murid).</w:t>
      </w:r>
    </w:p>
    <w:p>
      <w:pPr>
        <w:pStyle w:val="ListBullet"/>
      </w:pPr>
      <w:r>
        <w:t>**Prompt inti (ringkas)**: (a) "mulai fitur asli" — kerjakan slice berikutnya sampai hijau, jangan lompat; (b) "lanjutkan" — slice 02 (sekolah/kelas/mapel/murid/impor CSV/pengaturan); (c) "lanjutkan" lalu "lanjut" — slice 03 (bank soal, kuis, tag, soal objektif), termasuk permintaan UX auth yang menyertai: setelah daftar langsung masuk, pengiriman email jangan mematikan pendaftaran (fail-open), dan tautan verifikasi/reset sandi harus sekali pakai.</w:t>
      </w:r>
    </w:p>
    <w:p>
      <w:pPr>
        <w:pStyle w:val="ListBullet"/>
      </w:pPr>
      <w:r>
        <w:t>**Hasil**: commit berurutan `eb5327e` → `82c030c` (slice 01 backend+frontend, slice 02 backend+frontend, dokumentasi, UI baru, slice 03 backend, auth UX, hapus maskot). `./verify.sh` hijau di setiap akhir slice; kondisi terakhir **Pest 59 passed (297 assertions)**, **Pint 139 berkas**, **Vitest 21 berkas/122 test**, **realtime 2 test**, `npm run build` sukses. Bukti perilaku lewat browser sungguhan: smoke CDP slice 02 (login guru; halaman Kelas/Mapel/Murid/Impor/Pengaturan berisi data seeder) dan smoke CDP slice 03 **8/8 lulus** (guru membuat tag + soal lewat formulir, menjadwalkan &amp; menerbitkan kuis, murid membuka kuisnya tanpa melihat kunci jawaban).</w:t>
      </w:r>
    </w:p>
    <w:p>
      <w:pPr>
        <w:pStyle w:val="ListBullet"/>
      </w:pPr>
      <w:r>
        <w:t>**Rujukan log mentah**: `log-mentah/sesi-2026-10-05-transkrip.md` — `2026-10-05 ±19:5x WIB` (permintaan "mulai fitur asli"), `2026-10-06 dini hari WIB` (lanjutan slice 01), `2026-10-06 04:54 WIB` (slice 02), `2026-10-06 06:42 WIB` (patch UI baru, smoke CDP, tata ulang Word, revisi mapel tanpa guru pengampu), `2026-10-06 ±07.00–09.49 WIB` (commit bertahap, frontend slice 03, pagar mutu, smoke 8/8).</w:t>
      </w:r>
    </w:p>
    <w:p>
      <w:r/>
    </w:p>
    <w:p>
      <w:pPr>
        <w:pStyle w:val="Heading2"/>
      </w:pPr>
      <w:r>
        <w:t>Entri 3 — Engine kuis dan penilaian (slice 04–06)</w:t>
      </w:r>
    </w:p>
    <w:p>
      <w:r/>
    </w:p>
    <w:p>
      <w:pPr>
        <w:pStyle w:val="ListBullet"/>
      </w:pPr>
      <w:r>
        <w:t>**Waktu**: 6 Oktober 2026 (slice 04 pagi–siang; slice 05 siang; slice 06 sore, ditutup dengan perbaikan bug penilaian isian).</w:t>
      </w:r>
    </w:p>
    <w:p>
      <w:pPr>
        <w:pStyle w:val="ListBullet"/>
      </w:pPr>
      <w:r>
        <w:t>**Tujuan**: mengubah kerangka menjadi mesin ulangan sungguhan — murid mengerjakan kuis dengan pengacakan dan autosave, jawaban dinilai server, hasil tampil tanpa kunci; lalu sistem skor yang adil (skor asli permanen, retry terkontrol, ranking dari skor asli, badge per mapel, remedial otomatis, laporan pemahaman per tema/tag); dan akhirnya paket soal lengkap — delapan tipe soal (enam objektif + isian singkat &amp; uraian bertingkat) beserta koreksi manual guru yang teraudit.</w:t>
      </w:r>
    </w:p>
    <w:p>
      <w:pPr>
        <w:pStyle w:val="ListBullet"/>
      </w:pPr>
      <w:r>
        <w:t>**Prompt inti (ringkas)**: (a) "lanjutkan" — slice 04 (pengerjaan, penilaian objektif, deadline server, submit idempoten, halaman hasil); (b) "lanjutkan" — slice 05 (retry, ranking, badge, remedial, laporan per tag) termasuk permintaan singkat "sudah tau paletnya kan? dan warna yang untuk guru dan murid?" yang dijawab dari `chunks/theme.json`: latar #F8FAFC, sidebar/panel guru #1A2F65, aksen #0EA5E9, pendukung #95A7D5, sorot hangat murid #EEF385 (selalu dengan garis tepi), teks #0F172A, dan mode gelap #0B1530/#14214A — semua hex hanya di blok variabel `theme.css`; (c) "lanjut" — slice 06 sebagai MVP fitur yang belum ada, dengan arahan pengguna lewat pilihan ganda: "Slice 06: isian/uraian + koreksi manual, semua nya (mvp untuk fitur yang ada ui dan testable namun ketat di pure sys no ui seperti cache dll)", dan "tunda dulu, fokus fitur" untuk bagian deploy.</w:t>
      </w:r>
    </w:p>
    <w:p>
      <w:pPr>
        <w:pStyle w:val="ListBullet"/>
      </w:pPr>
      <w:r>
        <w:t>**Hasil**: slice 04 — migrasi `attempts`/`answers`, `AttemptService` (mulai/jawab/kumpulkan/`PenilaianObjektif`/`Pengacakan`), layar `/kerjakan/:kuisId` dan `/hasil/:attemptId`; temuan bug zona waktu (jadwal bergeser 7 jam) diperbaiki lewat `keIso()`/`keLokal()`. Slice 05 — kolom `attempt_no`/`asli`, section `Report` (Ranking/Badge/Remedial/LaporanTag), kunci pengaturan baru (`ambang_paham`, `ambang_mulai_paham`, `data_minimum_tag`) dan **ranking bawaan mati**, halaman `/peringkat/:kuisId`, `/kuis/:id/laporan`, `/badge`, `/progres-tema`. Slice 06 — registry delapan tipe soal (tambah `letak_kata`, `hubung_kata`, `isian_singkat`, `uraian`), `BantuanTeks`/`PenanganIsianSingkat`/`PenanganUraian` beserta `PenilaianTeks` dan router `PenilaiSoal`, tabel `confirmation_tokens` + kolom `answers.dinilai_manual`/`alasan_koreksi`, `TokenKonfirmasiService` (token hash, 300 detik, sekali pakai) dan `KoreksiService` (antrean → token → koreksi teraudit + `hitungUlang()`), editor soal &amp; renderer untuk empat tipe baru (frontend), serta halaman guru `/kuis/:id/koreksi`. Kondisi terakhir: **Pest 88 passed (598 assertions)**, **Pint 182 berkas**, **Vitest 27 berkas/193 test**, **realtime 2 test**, `npm run build` sukses; smoke CDP slice 04 **13/13**, slice 05 **17/17**, dan slice 06 **27/27** lulus (yang pertama langsung menemukan bug penilaian isian → diperbaiki dan diuji ulang). Ditutup dengan **putaran audit library &amp; kualitas kode**: laporan audit dari snapshot zip lama diperiksa ulang terhadap kode berjalan (sebagian temuan ternyata usang), lalu diperbaiki — tautan reset sandi kini benar-benar menuju frontend, akun *suspended* tidak lagi dihidupkan tautan verifikasi, waktu respons login diseragamkan + throttle per-IP, closure rute diganti controller agar `route:cache` jalan, peran punya satu penulis (`User::tetapkanPeran`), arch test controller diperbaiki, klien CSRF frontend di-cache, dan scaffold Tailwind backend dibersihkan (root backend kini mengalihkan ke frontend). Satu temuan (**enumerasi email saat daftar**) sengaja dipertahankan 422 dan dicatat jujur karena berbenturan dengan alur auto-login. Kondisi terakhir: **Pest 95 passed (629 assertions)**, **Pint 183 berkas**, **Vitest 27 berkas/197 test**.</w:t>
      </w:r>
    </w:p>
    <w:p>
      <w:pPr>
        <w:pStyle w:val="ListBullet"/>
      </w:pPr>
      <w:r>
        <w:t>**Rujukan log mentah**: `log-mentah/sesi-2026-10-05-transkrip.md` — `2026-10-06 11:10 WIB` (slice 04: backend, verifikasi, frontend, bug jadwal 7 jam, pagar mutu, smoke 13/13), `2026-10-06` (slice 05: rintisan diverifikasi, section Report, test 8/100, frontend, `memory_limit` suite, smoke 17/17), dan `2026-10-06 sore–malam WIB` (slice 06: pusatkan berkas uji, dokumentasi penanda, backend delapan tipe + koreksi manual, frontend editor/renderer/antrean koreksi, penambahan Vitest, smoke 27/27 yang menemukan bug `angka_persis`, sampai ekspor Word dan push), dan `2026-10-06 19:41 WIB` (putaran audit slice 01: prompt "cek" + laporan audit, verdict tiap temuan, keputusan pengguna "semua termasuk B2" dengan trade-off "pertahankan 422 + note jujur", perbaikan backend/frontend, verifikasi akhir 95/629 + 197 test, build, route:cache, root redirect, sampai dokumentasi A.10 dan ekspor Word).</w:t>
      </w:r>
    </w:p>
    <w:p>
      <w:r/>
    </w:p>
    <w:p>
      <w:pPr>
        <w:pStyle w:val="Heading2"/>
      </w:pPr>
      <w:r>
        <w:t>Entri 4 — Anti-cheat, realtime, materi, upload dan AI (slice 07–09)</w:t>
      </w:r>
    </w:p>
    <w:p>
      <w:r/>
    </w:p>
    <w:p>
      <w:pPr>
        <w:pStyle w:val="ListBullet"/>
      </w:pPr>
      <w:r>
        <w:t>**Waktu**: 6 Oktober 2026, malam (slice 07), setelah putaran audit slice 01 ditutup dan di-push.</w:t>
      </w:r>
    </w:p>
    <w:p>
      <w:pPr>
        <w:pStyle w:val="ListBullet"/>
      </w:pPr>
      <w:r>
        <w:t>**Tujuan**: mengubah ulangan agar bisa dipantau dengan jujur — proteksi tiga lapis yang **fail-open** dan</w:t>
      </w:r>
    </w:p>
    <w:p>
      <w:r>
        <w:t>default mati, presence yang hemat kuota (tanpa detak jantung), dan Live Monitor guru yang tetap berisi walau</w:t>
      </w:r>
    </w:p>
    <w:p>
      <w:r>
        <w:t>service realtime mati.</w:t>
      </w:r>
    </w:p>
    <w:p>
      <w:pPr>
        <w:pStyle w:val="ListBullet"/>
      </w:pPr>
      <w:r>
        <w:t>**Prompt inti (ringkas)**: pengguna lebih dulu bertanya "ada fitur yang belum selesai?" (jawaban saya:</w:t>
      </w:r>
    </w:p>
    <w:p>
      <w:r>
        <w:t>14 butir, slice 07–10, dengan deploy sebagai satu-satunya yang aturan lomba tandai tidak boleh dipotong),</w:t>
      </w:r>
    </w:p>
    <w:p>
      <w:r>
        <w:t>lalu memberi izin: "boleh lanjutkan". Deploy tetap ditunda sesuai permintaan sebelumnya ("tunda dulu, fokus</w:t>
      </w:r>
    </w:p>
    <w:p>
      <w:r>
        <w:t>fitur"), jadi yang dikerjakan adalah slice berikutnya secara berurutan: **slice 07**.</w:t>
      </w:r>
    </w:p>
    <w:p>
      <w:pPr>
        <w:pStyle w:val="ListBullet"/>
      </w:pPr>
      <w:r>
        <w:t>**Hasil**: section `Cheat` (enum 13 kategori + skor risiko, catatan **append-only**, service tulis/baca/tinjau</w:t>
      </w:r>
    </w:p>
    <w:p>
      <w:r>
        <w:t>+ audit) dan `Presence` (kehadiran dari aktivitas normal dengan ambang 45 detik, deteksi sesi ganda, catatan</w:t>
      </w:r>
    </w:p>
    <w:p>
      <w:r>
        <w:t>lama tidak aktif, tiket SSE sekali pakai, snapshot Live Monitor); orkestrator klien `useExamSecurity`</w:t>
      </w:r>
    </w:p>
    <w:p>
      <w:r>
        <w:t>beserta pengirim kejadian berkelompok (dedupe, antrean offline 200 entri/48 jam, aturan retry), presence</w:t>
      </w:r>
    </w:p>
    <w:p>
      <w:r>
        <w:t>ping + `sendBeacon`, dan halaman guru `/kuis/:id/monitor` dengan polling 5 detik sebagai jalur keselamatan</w:t>
      </w:r>
    </w:p>
    <w:p>
      <w:r>
        <w:t>plus SSE dari Node bila hidup. Service Node mendapat endpoint `GET /sse/monitor` (tiket dari Redis, `GETDEL`,</w:t>
      </w:r>
    </w:p>
    <w:p>
      <w:r>
        <w:t>cek Origin, `X-Accel-Buffering: no`, keepalive). Kondisi terakhir: **Pest 107 passed (740 assertions)**,</w:t>
      </w:r>
    </w:p>
    <w:p>
      <w:r>
        <w:t>**Pint 203 berkas**, **Vitest 29 berkas/209 test**, **realtime 9 test**, dan smoke CDP</w:t>
      </w:r>
    </w:p>
    <w:p>
      <w:r>
        <w:t>`docs/smoke-ui-slice07.mjs` **21/21 lulus**.</w:t>
      </w:r>
    </w:p>
    <w:p>
      <w:pPr>
        <w:pStyle w:val="ListBullet"/>
      </w:pPr>
      <w:r>
        <w:t>**Dua bug nyata yang ditemukan pengujian**: (a) kunci tiket SSE di-prefix Laravel sehingga service Node</w:t>
      </w:r>
    </w:p>
    <w:p>
      <w:r>
        <w:t xml:space="preserve">  tidak pernah menemukannya (handshake selalu 401) — diperbaiki dengan koneksi Redis `realtime` tanpa prefix;</w:t>
      </w:r>
    </w:p>
    <w:p>
      <w:r>
        <w:t xml:space="preserve">  (b) **menutup layar Live Monitor mematikan seluruh service realtime**, karena pembersihan memanggil</w:t>
      </w:r>
    </w:p>
    <w:p>
      <w:r>
        <w:t xml:space="preserve">  `unsubscribe()`/`disconnect()` yang menyisakan promise tanpa penangkap di ioredis — diperbaiki dengan</w:t>
      </w:r>
    </w:p>
    <w:p>
      <w:r>
        <w:t xml:space="preserve">  penutupan sekali jalan memakai `quit()` plus test regresi.</w:t>
      </w:r>
    </w:p>
    <w:p>
      <w:pPr>
        <w:pStyle w:val="ListBullet"/>
      </w:pPr>
      <w:r>
        <w:t>**Rujukan log mentah**: `log-mentah/sesi-2026-10-05-transkrip.md` — `2026-10-06 ±20.30–22.00 WIB` (pertanyaan</w:t>
      </w:r>
    </w:p>
    <w:p>
      <w:r>
        <w:t>"fitur mana yang belum selesai", izin "boleh lanjutkan", backend Cheat + Presence, test 12 baru, frontend</w:t>
      </w:r>
    </w:p>
    <w:p>
      <w:r>
        <w:t>security/presence/Live Monitor, SSE Node, smoke 21/21, dua bug di atas, sampai dokumentasi A.11).</w:t>
      </w:r>
    </w:p>
    <w:p>
      <w:r/>
    </w:p>
    <w:p>
      <w:pPr>
        <w:pStyle w:val="Heading2"/>
      </w:pPr>
      <w:r>
        <w:t>Entri 5 — Cache, Swoole, deploy, dan perbaikan akhir (slice 10)</w:t>
      </w:r>
    </w:p>
    <w:p>
      <w:r/>
    </w:p>
    <w:p>
      <w:pPr>
        <w:pStyle w:val="ListBullet"/>
      </w:pPr>
      <w:r>
        <w:t>**Status**: sebagian terisi — slice 08, slice 09 lengkap (lampiran jawaban, saran AI lewat queue, mode tim),</w:t>
      </w:r>
    </w:p>
    <w:p>
      <w:r>
        <w:t xml:space="preserve">  **ekspor nilai kuis (CSV)**, **cache L1 SQLite di tmpfs** beserta gerbang lalu lintas dan invalidasi</w:t>
      </w:r>
    </w:p>
    <w:p>
      <w:r>
        <w:t xml:space="preserve">  berlapis (dipakai pengaturan tiga lapis), dan **layar guru → perangkat murid (SSE)** sudah selesai dan</w:t>
      </w:r>
    </w:p>
    <w:p>
      <w:r>
        <w:t xml:space="preserve">  hijau — artinya seluruh daftar potong dari chunk_map.json kini selesai. Mode gelap ternyata sudah dibangun</w:t>
      </w:r>
    </w:p>
    <w:p>
      <w:r>
        <w:t xml:space="preserve">  sejak awal bersama tema (store + tombol + palet CSS), jadi tidak dibuat ulang di slice 10. Sisa:</w:t>
      </w:r>
    </w:p>
    <w:p>
      <w:r>
        <w:t xml:space="preserve">  Octane Swoole (ekstensi `swoole` tidak ada di mesin dev — dicatat jujur) dan deploy yang masih menunggu</w:t>
      </w:r>
    </w:p>
    <w:p>
      <w:r>
        <w:t xml:space="preserve">  keputusan host dari pengguna. Bagian ini ditutup di akhir slice 10.</w:t>
      </w:r>
    </w:p>
    <w:p>
      <w:r/>
    </w:p>
    <w:p>
      <w:pPr>
        <w:pStyle w:val="ListBullet"/>
      </w:pPr>
      <w:r>
        <w:t>**Perbaikan akhir (8 Oktober 2026)**: laporan pengguna tentang **403** pada `/avatar`, `/progres/saya`,</w:t>
      </w:r>
    </w:p>
    <w:p>
      <w:r>
        <w:t xml:space="preserve">  `/badge/saya` serta *"This action is unauthorized."* saat ganti foto profil, plus permintaan agar rute</w:t>
      </w:r>
    </w:p>
    <w:p>
      <w:r>
        <w:t xml:space="preserve">  progres-tema &amp; lencana sinkron GET/POST dan tautan reset kata sandi sekali pakai diberi halaman khusus.</w:t>
      </w:r>
    </w:p>
    <w:p>
      <w:r>
        <w:t xml:space="preserve">  Akar masalah: murid yang **mendaftar sendiri** tidak dibuatkan baris `students` sehingga semua endpoint</w:t>
      </w:r>
    </w:p>
    <w:p>
      <w:r>
        <w:t xml:space="preserve">  murid menolak; `AvatarPolicy::viewAny` menolak guru; frontend mengirim **POST** sementara rute hanya GET;</w:t>
      </w:r>
    </w:p>
    <w:p>
      <w:r>
        <w:t xml:space="preserve">  respons reset belum membawa penanda tautan terpakai. Perbaikan: `RegisterService` membuat profil murid +</w:t>
      </w:r>
    </w:p>
    <w:p>
      <w:r>
        <w:t xml:space="preserve">  kelas penampung `"Tanpa Kelas"` dalam satu transaksi; policy dilonggarkan (guru dapat respons rapi, unggah</w:t>
      </w:r>
    </w:p>
    <w:p>
      <w:r>
        <w:t xml:space="preserve">  tetap khusus murid); alias `POST /progres/saya` &amp; `/badge/saya` ditambahkan; dan kartu *"Tautan sudah</w:t>
      </w:r>
    </w:p>
    <w:p>
      <w:r>
        <w:t xml:space="preserve">  pernah dipakai"* di halaman atur ulang sandi. Diverifikasi `./verify.sh` **HIJAU** — Pest **173 passed</w:t>
      </w:r>
    </w:p>
    <w:p>
      <w:r>
        <w:t xml:space="preserve">  (1418 assertions)**, Pint **304 berkas**, Vitest **36 berkas/279 test**, realtime **13 test** — ditambah</w:t>
      </w:r>
    </w:p>
    <w:p>
      <w:r>
        <w:t xml:space="preserve">  **smoke HTTP nyata** (login cookie+CSRF sebagai murid dan guru) yang semuanya lulus. Dua temuan smoke:</w:t>
      </w:r>
    </w:p>
    <w:p>
      <w:r>
        <w:t xml:space="preserve">  `http.cookiejar` bawaan Python tidak mengirim cookie berdomain `.localhost` (keterbatasan alat, bukan bug</w:t>
      </w:r>
    </w:p>
    <w:p>
      <w:r>
        <w:t xml:space="preserve">  aplikasi — skrip dikelola cookie manual), dan seeder guru belum memanggil `assignRole('guru')` sehingga</w:t>
      </w:r>
    </w:p>
    <w:p>
      <w:r>
        <w:t xml:space="preserve">  `isGuru()` salah → diperbaiki. Detail lengkap di `laporan-pengujian.md` bagian A.15 dan</w:t>
      </w:r>
    </w:p>
    <w:p>
      <w:r>
        <w:t xml:space="preserve">  `penjelasan-fitur.md` bagian 16. **Lanjutan (bug 403 yang sama, akun lama):** akun murid yang sudah ada</w:t>
      </w:r>
    </w:p>
    <w:p>
      <w:r>
        <w:t xml:space="preserve">  sebelum kelas penampung (mis. `dgcam22@gmail.com`) tetap 403 karena baris `students`-nya memang belum</w:t>
      </w:r>
    </w:p>
    <w:p>
      <w:r>
        <w:t xml:space="preserve">  ada. Ditambahkan `MuridService::pastikanProfil()` yang idempoten dan kini dipakai `RegisterService`</w:t>
      </w:r>
    </w:p>
    <w:p>
      <w:r>
        <w:t xml:space="preserve">  (satu titik kebenaran) serta `BadgeController`/`ProgresController`/`AvatarController` — murid lama</w:t>
      </w:r>
    </w:p>
    <w:p>
      <w:r>
        <w:t xml:space="preserve">  disembuhkan saat pertama mengakses, guru tetap 403. Diverifikasi `./verify.sh` **HIJAU** (Pest</w:t>
      </w:r>
    </w:p>
    <w:p>
      <w:r>
        <w:t xml:space="preserve">  **174 passed (1424 assertions)**) plus smoke HTTP nyata dengan akun tanpa profil yang seluruh endpoint-nya</w:t>
      </w:r>
    </w:p>
    <w:p>
      <w:r>
        <w:t xml:space="preserve">  200 dan profilnya terbentuk. Detail di `laporan-pengujian.md` bagian A.16.</w:t>
      </w:r>
    </w:p>
    <w:p>
      <w:r/>
    </w:p>
    <w:p>
      <w:pPr>
        <w:pStyle w:val="ListBullet"/>
      </w:pPr>
      <w:r>
        <w:t>**Penyempurnaan palet "Tinta &amp; Kertas" (8 Oktober 2026)**: palet bawaan masih sangat generik</w:t>
      </w:r>
    </w:p>
    <w:p>
      <w:r>
        <w:t xml:space="preserve">  (slate-50, sky-500, dst.). Peran warna dari `chunk theme` **dipertahankan** — panel navy, aksen</w:t>
      </w:r>
    </w:p>
    <w:p>
      <w:r>
        <w:t xml:space="preserve">  biru, pendukung periwinkle, sorot hangat stabilo, mode gelap navy pekat — tetapi nilai dilembutkan</w:t>
      </w:r>
    </w:p>
    <w:p>
      <w:r>
        <w:t xml:space="preserve">  ke dunia buku tulis &amp; stabilo yang lebih khas dan tetap ramah anak SD: kertas hangat `#F5F2EA`,</w:t>
      </w:r>
    </w:p>
    <w:p>
      <w:r>
        <w:t xml:space="preserve">  tinta navy `#1B2A5E`, aksen laguna `#0FA3B8`, pendukung `#92A5D6`, dan stabilo `#EEF385`</w:t>
      </w:r>
    </w:p>
    <w:p>
      <w:r>
        <w:t xml:space="preserve">  **dipertahankan** sebagai tanda tangan. Semua 18 pasangan kontras teruji ≥ AA (teks di aksen</w:t>
      </w:r>
    </w:p>
    <w:p>
      <w:r>
        <w:t xml:space="preserve">  5.32:1, teks-lembut di kertas 5.67:1, garis input 4.19:1). Perubahan hanya di blok variabel</w:t>
      </w:r>
    </w:p>
    <w:p>
      <w:r>
        <w:t xml:space="preserve">  `theme.css` (dijaga `tema.test.js`), dibuktikan visual lewat tangkapan Chrome headless</w:t>
      </w:r>
    </w:p>
    <w:p>
      <w:r>
        <w:t xml:space="preserve">  (`docs/log-mentah/palet-terang.png`, `palet-gelap.png`) dan `./verify.sh` HIJAU — Pest **175 passed</w:t>
      </w:r>
    </w:p>
    <w:p>
      <w:r>
        <w:t xml:space="preserve">  (1433 assertions)**, Vitest 36 berkas/279 test.</w:t>
      </w:r>
    </w:p>
    <w:p>
      <w:r/>
    </w:p>
    <w:p>
      <w:pPr>
        <w:pStyle w:val="ListBullet"/>
      </w:pPr>
      <w:r>
        <w:t>**Editor materi "video editor" + pratinjau langsung (8 Oktober 2026)**: permintaan</w:t>
      </w:r>
    </w:p>
    <w:p>
      <w:r>
        <w:t xml:space="preserve">  pengguna — menyusun materi di `/materi` harus terasa seperti video editor dan hasilnya</w:t>
      </w:r>
    </w:p>
    <w:p>
      <w:r>
        <w:t xml:space="preserve">  terlihat seketika. `PanelMateri` dirombak jadi dua panel: **timeline klip** (satu klip</w:t>
      </w:r>
    </w:p>
    <w:p>
      <w:r>
        <w:t xml:space="preserve">  per blok, drag-to-reorder HTML5 native, klik untuk memilih, tombol ↑/↓ dipertahankan</w:t>
      </w:r>
    </w:p>
    <w:p>
      <w:r>
        <w:t xml:space="preserve">  untuk keyboard) dan **monitor pratinjau** yang merender blok terpilih persis seperti</w:t>
      </w:r>
    </w:p>
    <w:p>
      <w:r>
        <w:t xml:space="preserve">  dilihat murid (teks pre-wrap, media via URL bertanda tangan, kuis sisipan sebagai</w:t>
      </w:r>
    </w:p>
    <w:p>
      <w:r>
        <w:t xml:space="preserve">  kartu) langsung dari state editor — reaksi instan tanpa menyentuh server. Ditambah</w:t>
      </w:r>
    </w:p>
    <w:p>
      <w:r>
        <w:t xml:space="preserve">  navigasi ←/→ dengan indikator "Blok X dari Y" (aria-live) dan badge **"Belum</w:t>
      </w:r>
    </w:p>
    <w:p>
      <w:r>
        <w:t xml:space="preserve">  tersimpan"** otomatis. Kontrak API tidak berubah. Diverifikasi `./verify.sh` HIJAU</w:t>
      </w:r>
    </w:p>
    <w:p>
      <w:r>
        <w:t xml:space="preserve">  (Pest 175/1433, Vitest 36/279) plus smoke UI Chrome headless yang membuktikan teks</w:t>
      </w:r>
    </w:p>
    <w:p>
      <w:r>
        <w:t xml:space="preserve">  yang baru diketik langsung muncul di monitor; bukti visual terang/gelap di</w:t>
      </w:r>
    </w:p>
    <w:p>
      <w:r>
        <w:t xml:space="preserve">  `docs/log-mentah/editor-materi-*.png` (diverifikasi MD5 + piksel). Temuan alat dicatat</w:t>
      </w:r>
    </w:p>
    <w:p>
      <w:r>
        <w:t xml:space="preserve">  jujur di `laporan-pengujian.md` A.17: capture CDP beku pasca-reload, cookie</w:t>
      </w:r>
    </w:p>
    <w:p>
      <w:r>
        <w:t xml:space="preserve">  `.localhost` tak tersimpan di origin 127.0.0.1.</w:t>
      </w:r>
    </w:p>
    <w:p>
      <w:r/>
    </w:p>
    <w:p>
      <w:pPr>
        <w:pStyle w:val="ListBullet"/>
      </w:pPr>
      <w:r>
        <w:t>**Putaran audit eksternal ProjectLA dan perbaikan per temuan (8 Oktober 2026)**: pengguna</w:t>
      </w:r>
    </w:p>
    <w:p>
      <w:r>
        <w:t xml:space="preserve">  melampirkan laporan audit statis (`audit-projectla-lomba.md` — 84 temuan: 1 kritis, 18 tinggi,</w:t>
      </w:r>
    </w:p>
    <w:p>
      <w:r>
        <w:t xml:space="preserve">  51 sedang, 14 rendah; berkas prompt &amp; lognya disalin apa adanya ke</w:t>
      </w:r>
    </w:p>
    <w:p>
      <w:r>
        <w:t xml:space="preserve">  `docs/log-mentah/prompt-claude-eksternal.md` + `log-claude-eksternal.md`) dengan instruksi</w:t>
      </w:r>
    </w:p>
    <w:p>
      <w:r>
        <w:t xml:space="preserve">  "cek lagi dan kerjakan progres penyelesaian bug". Dari 84 temuan hanya **23 yang membawa</w:t>
      </w:r>
    </w:p>
    <w:p>
      <w:r>
        <w:t xml:space="preserve">  rincian lokasi + skenario** (U-01..U-04, Q-01..Q-19), ditambah enam temuan dari ringkasan</w:t>
      </w:r>
    </w:p>
    <w:p>
      <w:r>
        <w:t xml:space="preserve">  Top-10 yang skenarionya cukup jelas (S-01, S-04, S-05, S-07, S-14, I-01) — jadi total</w:t>
      </w:r>
    </w:p>
    <w:p>
      <w:r>
        <w:t xml:space="preserve">  **29 temuan** diselesaikan. Sisanya hanya berupa daftar tanpa lokasi/skenario sehingga</w:t>
      </w:r>
    </w:p>
    <w:p>
      <w:r>
        <w:t xml:space="preserve">  **tidak ditebak** dan tidak diklaim selesai. Cara kerja tiap ID: verifikasi bug di kode →</w:t>
      </w:r>
    </w:p>
    <w:p>
      <w:r>
        <w:t xml:space="preserve">  tulis test yang MERAH → perbaiki → test HIJAU → `./verify.sh` → commit + push; tanpa refactor</w:t>
      </w:r>
    </w:p>
    <w:p>
      <w:r>
        <w:t xml:space="preserve">  di luar temuan dan tanpa mengubah skema DB tanpa migrasi aman. Sorotan: timer klien benar-benar</w:t>
      </w:r>
    </w:p>
    <w:p>
      <w:r>
        <w:t xml:space="preserve">  berkurang (`offsetServer` dihitung sekali per respons — Q-01) dan kumpul otomatis berhenti pada</w:t>
      </w:r>
    </w:p>
    <w:p>
      <w:r>
        <w:t xml:space="preserve">  galat permanen (Q-04); antrean jawaban, `tandaiTerkirim`, dan cadangan lokal tidak lagi menimpa</w:t>
      </w:r>
    </w:p>
    <w:p>
      <w:r>
        <w:t xml:space="preserve">  jawaban yang lebih baru (Q-02, Q-03, Q-05); simpan-vs-tutup diamankan `lockForUpdate` (Q-06);</w:t>
      </w:r>
    </w:p>
    <w:p>
      <w:r>
        <w:t xml:space="preserve">  satu attempt aktif per tim lewat indeks unik + `Mulai` ramah dobel klik (Q-07); deadline dipotong</w:t>
      </w:r>
    </w:p>
    <w:p>
      <w:r>
        <w:t xml:space="preserve">  `selesai_at` (Q-08); soal dan setelan kuis dibekukan saat attempt dimulai serta hapus soal tidak</w:t>
      </w:r>
    </w:p>
    <w:p>
      <w:r>
        <w:t xml:space="preserve">  lagi menghapus jawaban murid (Q-09, Q-12); jendela waktu jawab = kumpul (Q-10); isian singkat</w:t>
      </w:r>
    </w:p>
    <w:p>
      <w:r>
        <w:t xml:space="preserve">  menolak jawaban berlawanan arti dan menghormati ambang guru (Q-11); penutup attempt basi lanjut</w:t>
      </w:r>
    </w:p>
    <w:p>
      <w:r>
        <w:t xml:space="preserve">  walau satu penutupan gagal (Q-13); presence tim tak lagi memunculkan bukti sesi ganda palsu</w:t>
      </w:r>
    </w:p>
    <w:p>
      <w:r>
        <w:t xml:space="preserve">  (Q-14); kode mati dibersihkan (Q-15); ekspor/impor CSV ramah Excel Indonesia (Q-16: BOM UTF-8,</w:t>
      </w:r>
    </w:p>
    <w:p>
      <w:r>
        <w:t xml:space="preserve">  pemisah `,`/`;`/tab, deteksi encoding, jam ekspor WIB) dan impor murid atomik + laporan galat</w:t>
      </w:r>
    </w:p>
    <w:p>
      <w:r>
        <w:t xml:space="preserve">  alih-alih 500 (Q-17); keanggotaan tim dibekukan di tabel baru `attempt_members` (Q-18); penilaian</w:t>
      </w:r>
    </w:p>
    <w:p>
      <w:r>
        <w:t xml:space="preserve">  menjodohkan/mengurutkan menolak elemen non-skalar (Q-19). Di sisi UI: media soal dibatasi</w:t>
      </w:r>
    </w:p>
    <w:p>
      <w:r>
        <w:t xml:space="preserve">  allowlist host + fallback gambar + dimensi (U-01), kontainer soal di-`inert` dengan fokus pindah</w:t>
      </w:r>
    </w:p>
    <w:p>
      <w:r>
        <w:t xml:space="preserve">  ke overlay `alertdialog` (U-02), pesan galat awal ulangan memakai pesan server + tombol "Coba</w:t>
      </w:r>
    </w:p>
    <w:p>
      <w:r>
        <w:t xml:space="preserve">  lagi" (U-03), dan spinner ber-`aria-busy` + teks panjang dipatahkan (U-04). Ditutup dengan</w:t>
      </w:r>
    </w:p>
    <w:p>
      <w:r>
        <w:t xml:space="preserve">  pembatasan hak ubah kuis/soal/setelan anti-cheat/nilai ke guru pembuatnya (S-04/S-05), throttle</w:t>
      </w:r>
    </w:p>
    <w:p>
      <w:r>
        <w:t xml:space="preserve">  auth per IP dilonggarkan agar satu kelas di balik NAT tak kena 429 (S-01), batas piksel gambar</w:t>
      </w:r>
    </w:p>
    <w:p>
      <w:r>
        <w:t xml:space="preserve">  avatar (S-07), pembersihan cadangan jawaban &amp; cache saat keluar (S-14), dan penjagaan versi +</w:t>
      </w:r>
    </w:p>
    <w:p>
      <w:r>
        <w:t xml:space="preserve">  umur salinan lapisan Redis (I-01). Diverifikasi `./verify.sh` **HIJAU** — Pest **211 passed</w:t>
      </w:r>
    </w:p>
    <w:p>
      <w:r>
        <w:t xml:space="preserve">  (1670 assertions)**, Pint OK, checkJs OK, ESLint **0 error (2 warning lama)**, Vitest</w:t>
      </w:r>
    </w:p>
    <w:p>
      <w:r>
        <w:t xml:space="preserve">  **41 berkas/327 test**, realtime **13 test**. Batasan jujur ada di `laporan-pengujian.md`</w:t>
      </w:r>
    </w:p>
    <w:p>
      <w:r>
        <w:t xml:space="preserve">  A.18.5.</w:t>
      </w:r>
    </w:p>
    <w:p>
      <w:r/>
    </w:p>
    <w:p>
      <w:pPr>
        <w:pStyle w:val="ListBullet"/>
      </w:pPr>
      <w:r>
        <w:t>**Perapian dokumen lomba (8 Oktober 2026)**: permintaan pengguna — "perbaiki docs nya: untuk</w:t>
      </w:r>
    </w:p>
    <w:p>
      <w:r>
        <w:t xml:space="preserve">  prompt pakai `docs`, untuk log pakai yang benar-benar mentah, dan yang ada ringkasan di Word".</w:t>
      </w:r>
    </w:p>
    <w:p>
      <w:r>
        <w:t xml:space="preserve">  Yang dikerjakan: (1) **prompt** tetap satu tempat di `docs/` — `jurnal-prompt.md` (maks 5 entri)</w:t>
      </w:r>
    </w:p>
    <w:p>
      <w:r>
        <w:t xml:space="preserve">  dan `log-mentah/` (seluruh prompt/jawaban mentah); (2) **log mentah** disegarkan dari sesi asli —</w:t>
      </w:r>
    </w:p>
    <w:p>
      <w:r>
        <w:t xml:space="preserve">  `sesi-2026-10-05-chat-messages.json.gz` (salinan byte-exact, 207 pesan) dan transkripnya kini</w:t>
      </w:r>
    </w:p>
    <w:p>
      <w:r>
        <w:t xml:space="preserve">  **utuh tanpa potong** (transkrip sebelumnya memotong setiap argumen panggilan alat di 400</w:t>
      </w:r>
    </w:p>
    <w:p>
      <w:r>
        <w:t xml:space="preserve">  karakter), serta transkrip dibaca dari berkas `.gz` yang ikut dikumpulkan supaya byte/md5 di</w:t>
      </w:r>
    </w:p>
    <w:p>
      <w:r>
        <w:t xml:space="preserve">  kepalanya benar-benar sepadan dengan salinan mentahnya; (3) **ringkasan di Word** diekspor ulang</w:t>
      </w:r>
    </w:p>
    <w:p>
      <w:r>
        <w:t xml:space="preserve">  ke `docs/word/` (`AGENT.docx`, `jurnal-prompt.docx`, `log-mentah.docx`, `penjelasan-fitur.docx`,</w:t>
      </w:r>
    </w:p>
    <w:p>
      <w:r>
        <w:t xml:space="preserve">  `catatan-demo.docx`, `laporan-pengujian.docx`).</w:t>
      </w:r>
    </w:p>
    <w:p>
      <w:r/>
    </w:p>
    <w:p>
      <w:pPr>
        <w:pStyle w:val="ListBullet"/>
      </w:pPr>
      <w:r>
        <w:t>**Rujukan log mentah**: `log-mentah/sesi-2026-10-05-transkrip.md` — `2026-10-08 ±15.30–19.45 WIB`</w:t>
      </w:r>
    </w:p>
    <w:p>
      <w:r>
        <w:t xml:space="preserve">  (audit U-01..U-04 + Q-01..Q-19 + S-01/S-04/S-05/S-07/S-14/I-01 dikerjakan satu per ID sampai</w:t>
      </w:r>
    </w:p>
    <w:p>
      <w:r>
        <w:t xml:space="preserve">  ekspor Word ulang) dan `2026-10-08 ±20.10 WIB` (perapian dokumen: transkrip mentah utuh +</w:t>
      </w:r>
    </w:p>
    <w:p>
      <w:r>
        <w:t xml:space="preserve">  ekspor Word). Salinan byte-exact: `log-mentah/sesi-2026-10-05-chat-messages.json.gz`.</w:t>
      </w:r>
    </w:p>
    <w:p>
      <w:r/>
    </w:p>
    <w:p>
      <w:pPr>
        <w:pStyle w:val="ListBullet"/>
      </w:pPr>
      <w:r>
        <w:t>**Putaran audit 5 pilar (9 Oktober 2026)**: permintaan pengguna — mengerjakan temuan `audit.md`</w:t>
      </w:r>
    </w:p>
    <w:p>
      <w:r>
        <w:t xml:space="preserve">  menurut prioritas, satu per ID, dengan bukti angka. Yang selesai: kelompok 1 (otorisasi lintas</w:t>
      </w:r>
    </w:p>
    <w:p>
      <w:r>
        <w:t xml:space="preserve">  guru + kunci jawaban/`Policy` di setiap endpoint) dan performa jalur pengerjaan (P-03 autosave</w:t>
      </w:r>
    </w:p>
    <w:p>
      <w:r>
        <w:t xml:space="preserve">  bebas bank soal, P-04 pengumpulan satu `upsert` alih-alih query per soal), lalu **P-02 presence**:</w:t>
      </w:r>
    </w:p>
    <w:p>
      <w:r>
        <w:t xml:space="preserve">  kehadiran dipindah dari satu peta utuh per kuis di cache ke **satu hash Redis per kuis + set</w:t>
      </w:r>
    </w:p>
    <w:p>
      <w:r>
        <w:t xml:space="preserve">  indeks**, sehingga satu request murid hanya menyentuh satu medan (`HGET`/`HSET`, O(1)) dan dua</w:t>
      </w:r>
    </w:p>
    <w:p>
      <w:r>
        <w:t xml:space="preserve">  request bersamaan tidak saling menimpa; guru tetap membaca satu kelas dengan satu `HGETALL`.</w:t>
      </w:r>
    </w:p>
    <w:p>
      <w:r>
        <w:t xml:space="preserve">  Cadangan non-Redis (`GudangPeta`) dipertahankan, jalur gagal tetap *fail-open*, dan ada pemulihan</w:t>
      </w:r>
    </w:p>
    <w:p>
      <w:r>
        <w:t xml:space="preserve">  kunci sisa bertipe string dari driver lama. Verifikasi: `./verify.sh` **HIJAU** — Pest **226 passed</w:t>
      </w:r>
    </w:p>
    <w:p>
      <w:r>
        <w:t xml:space="preserve">  (1808 assertions)**, Pint 318 berkas, checkJs OK, ESLint 0 error, Vitest 42 berkas/338 test,</w:t>
      </w:r>
    </w:p>
    <w:p>
      <w:r>
        <w:t xml:space="preserve">  realtime 15 test; smoke HTTP nyata dengan layanan lokal hidup (backend :8000, realtime :4000,</w:t>
      </w:r>
    </w:p>
    <w:p>
      <w:r>
        <w:t xml:space="preserve">  frontend :5173) **242/242 lulus**; jumlah perintah Redis diukur sungguhan lewat `INFO commandstats`</w:t>
      </w:r>
    </w:p>
    <w:p>
      <w:r>
        <w:t xml:space="preserve">  (satu request murid = 1 hget + 1 hset, tanpa `HGETALL`). Batasan jujur ada di</w:t>
      </w:r>
    </w:p>
    <w:p>
      <w:r>
        <w:t xml:space="preserve">  `laporan-pengujian.md` A.22.6 (P-01 paginasi masih terbuka, belum ada uji beban lapangan).</w:t>
      </w:r>
    </w:p>
    <w:p>
      <w:r/>
    </w:p>
    <w:p>
      <w:pPr>
        <w:pStyle w:val="ListBullet"/>
      </w:pPr>
      <w:r>
        <w:t>**Putaran P-01 paginasi (9 Oktober 2026)**: lanjutan prioritas `audit.md` — satu-satunya temuan</w:t>
      </w:r>
    </w:p>
    <w:p>
      <w:r>
        <w:t xml:space="preserve">  kelompok 2 yang masih terbuka sesudah P-02/P-03/P-04. Endpoint yang paling tidak terbatas</w:t>
      </w:r>
    </w:p>
    <w:p>
      <w:r>
        <w:t xml:space="preserve">  (**daftar murid**) dijadikan contoh pertama: `MuridController::index` sekarang `-&gt;paginate`</w:t>
      </w:r>
    </w:p>
    <w:p>
      <w:r>
        <w:t xml:space="preserve">  (**50/halaman**, batas atas 200) dengan bentuk respons paginator Laravel (`data[]` + `meta`),</w:t>
      </w:r>
    </w:p>
    <w:p>
      <w:r>
        <w:t xml:space="preserve">  frontend `HalamanMurid` mendapat tombol Sebelumnya/Berikutnya + "Menampilkan N dari M murid",</w:t>
      </w:r>
    </w:p>
    <w:p>
      <w:r>
        <w:t xml:space="preserve">  dan `skemaHalamanMurid` menolak bentuk array lama. Verifikasi: `php artisan test` **227 passed</w:t>
      </w:r>
    </w:p>
    <w:p>
      <w:r>
        <w:t xml:space="preserve">  (1818 assertions)**, `./verify.sh` **HIJAU** (Vitest kini 43 berkas/342 test), smoke HTTP nyata</w:t>
      </w:r>
    </w:p>
    <w:p>
      <w:r>
        <w:t xml:space="preserve">  **242/242 lulus**. Batasan jujur: P-01 baru sebagian — kuis, materi, koreksi, peringkat, ekspor</w:t>
      </w:r>
    </w:p>
    <w:p>
      <w:r>
        <w:t xml:space="preserve">  nilai, monitor, dan kecurangan masih memuat semua baris (lihat `laporan-pengujian.md` A.23.6).</w:t>
      </w:r>
    </w:p>
    <w:p>
      <w:r/>
    </w:p>
    <w:p>
      <w:pPr>
        <w:pStyle w:val="ListBullet"/>
      </w:pPr>
      <w:r>
        <w:t>**Putaran UI (10 Oktober 2026)**: permintaan pengguna — tombol Ubah di `/kuis` belum responsif,</w:t>
      </w:r>
    </w:p>
    <w:p>
      <w:r>
        <w:t xml:space="preserve">  layout kurang rapih, minta **hamburger** untuk tiap bagian, utamakan **ikon**, dan matangkan</w:t>
      </w:r>
    </w:p>
    <w:p>
      <w:r>
        <w:t xml:space="preserve">  **editor materi** ("saat di play video gak jalan" → pakai media native HTML + sinkron). Yang</w:t>
      </w:r>
    </w:p>
    <w:p>
      <w:r>
        <w:t xml:space="preserve">  dikerjakan: shell baru (navbar pil ber-ikon ≥ lg, laci hamburger &lt; lg, tutup lewat Escape/overlay/</w:t>
      </w:r>
    </w:p>
    <w:p>
      <w:r>
        <w:t xml:space="preserve">  tautan), baris aksi kartu kuis ber-ikon yang membungkus rapi, dan pratinjau editor materi memakai</w:t>
      </w:r>
    </w:p>
    <w:p>
      <w:r>
        <w:t xml:space="preserve">  `&lt;video&gt;`/`&lt;audio&gt;` native yang mengikuti jam timeline (`offsetMedia`), plus perbaikan klip</w:t>
      </w:r>
    </w:p>
    <w:p>
      <w:r>
        <w:t xml:space="preserve">  berdurasi 0 supaya media tetap muncul. Verifikasi: `./verify.sh` **HIJAU** (Pest 227 passed/1818</w:t>
      </w:r>
    </w:p>
    <w:p>
      <w:r>
        <w:t xml:space="preserve">  assertions, Vitest 44 berkas/355 test), `npm run build` lolos, smoke CDP baru</w:t>
      </w:r>
    </w:p>
    <w:p>
      <w:r>
        <w:t xml:space="preserve">  `docs/smoke-ui-nav.mjs` **13/13** (390 px &amp; 1280 px), dan cek editor via CDP **7/7** (media benar</w:t>
      </w:r>
    </w:p>
    <w:p>
      <w:r>
        <w:t xml:space="preserve">  berjalan saat timeline diputar). Batasan: perombakan seluruh halaman belum, lihat A.24.6.</w:t>
      </w:r>
    </w:p>
    <w:p>
      <w:r/>
    </w:p>
    <w:p>
      <w:pPr>
        <w:pStyle w:val="ListBullet"/>
      </w:pPr>
      <w:r>
        <w:t>**Putaran desain Ulangan Sekolah (10 Oktober 2026)**: pengguna menyerahkan paket desain</w:t>
      </w:r>
    </w:p>
    <w:p>
      <w:r>
        <w:t xml:space="preserve">  `desain-ulangan-sekolah.zip` (12 papan: audit + contoh "sesudah" + papan Standar) dan meminta</w:t>
      </w:r>
    </w:p>
    <w:p>
      <w:r>
        <w:t xml:space="preserve">  melanjutkan UI dengan acuan itu; lewat pilihan, pengguna memutuskan **palet diselaraskan ke palet</w:t>
      </w:r>
    </w:p>
    <w:p>
      <w:r>
        <w:t xml:space="preserve">  resmi spesifikasi** dan pekerjaan mengikuti urutan papan mulai dari fondasi. Yang dikerjakan:</w:t>
      </w:r>
    </w:p>
    <w:p>
      <w:r>
        <w:t xml:space="preserve">  token baru (cincin fokus yang lolos kontras, skala jarak &amp; huruf), `Tombol` varian bahaya + ukuran</w:t>
      </w:r>
    </w:p>
    <w:p>
      <w:r>
        <w:t xml:space="preserve">  44 px + `TombolIkon` ber-`aria-label`, komponen `DialogKonfirmasi` (menggantikan 6 dari 7</w:t>
      </w:r>
    </w:p>
    <w:p>
      <w:r>
        <w:t xml:space="preserve">  `window.confirm`), `Skeleton`, `KosongData`, `HeaderHalaman`, `TabelData` (tabel → kartu di HP),</w:t>
      </w:r>
    </w:p>
    <w:p>
      <w:r>
        <w:t xml:space="preserve">  `PanelForm` (dialog samping), dan `KerangkaUmum` menjadi panel samping indigo berkelompok</w:t>
      </w:r>
    </w:p>
    <w:p>
      <w:r>
        <w:t xml:space="preserve">  (Ringkasan/Ujian/Data induk/Belajar) dengan menu Beranda serta ikon Kuis berbeda dari Bank Soal.</w:t>
      </w:r>
    </w:p>
    <w:p>
      <w:r>
        <w:t xml:space="preserve">  Papan 3 "Kelola Kelas (sesudah)" diterapkan penuh, lalu polanya dipakai di Mapel, Murid, Tag,</w:t>
      </w:r>
    </w:p>
    <w:p>
      <w:r>
        <w:t xml:space="preserve">  Bank Soal, dan Kuis. Verifikasi: `./verify.sh` **SEMUA HIJAU exit 0** — Pest **227 passed</w:t>
      </w:r>
    </w:p>
    <w:p>
      <w:r>
        <w:t xml:space="preserve">  (1818 assertions)**, Pint 318 berkas, checkJs OK, ESLint 0 error, Vitest **46 berkas/373 test**</w:t>
      </w:r>
    </w:p>
    <w:p>
      <w:r>
        <w:t xml:space="preserve">  (naik dari 44/355), realtime 15 test. Batasan jujur ada di `laporan-pengujian.md` A.25.6 — layar</w:t>
      </w:r>
    </w:p>
    <w:p>
      <w:r>
        <w:t xml:space="preserve">  ulangan (papan 4/5), beranda (2), dan papan 7–12 belum dikerjakan.</w:t>
      </w:r>
    </w:p>
    <w:p>
      <w:r/>
    </w:p>
    <w:p>
      <w:pPr>
        <w:pStyle w:val="ListBullet"/>
      </w:pPr>
      <w:r>
        <w:t>**Putaran desain lanjutan — layar ulangan &amp; beranda (10 Oktober 2026)**: melanjutkan urutan papan</w:t>
      </w:r>
    </w:p>
    <w:p>
      <w:r>
        <w:t xml:space="preserve">  desain ke papan 4/5 dan 2. Layar ulangan murid sekarang punya **kepala lengket** (judul, lencana</w:t>
      </w:r>
    </w:p>
    <w:p>
      <w:r>
        <w:t xml:space="preserve">  pengaman, progress bar terjawab, sisa waktu, tombol Selesai), **satu soal per layar**, **navigator</w:t>
      </w:r>
    </w:p>
    <w:p>
      <w:r>
        <w:t xml:space="preserve">  nomor** empat keadaan (dijawab / ragu-ragu / belum dijawab / aktif) yang dilipat di HP, **penanda</w:t>
      </w:r>
    </w:p>
    <w:p>
      <w:r>
        <w:t xml:space="preserve">  ragu**, banner **koneksi putus**, dan **dialog ringkasan sebelum mengumpulkan** — ini menggantikan</w:t>
      </w:r>
    </w:p>
    <w:p>
      <w:r>
        <w:t xml:space="preserve">  `window.confirm` terakhir, jadi tidak ada lagi `window.confirm` di seluruh `src/`. Skala huruf murid</w:t>
      </w:r>
    </w:p>
    <w:p>
      <w:r>
        <w:t xml:space="preserve">  dibesarkan (teks soal 26 px, pilihan 20 px/68 px). Beranda guru menjadi **dasbor berbasis tugas**:</w:t>
      </w:r>
    </w:p>
    <w:p>
      <w:r>
        <w:t xml:space="preserve">  "Perlu perhatian" (berlangsung → Buka monitor, antrean koreksi, laporan avatar), 4 angka ringkas, dan</w:t>
      </w:r>
    </w:p>
    <w:p>
      <w:r>
        <w:t xml:space="preserve">  jadwal kuis bertab Hari ini / Minggu ini; beranda murid menampilkan ulangan berikutnya + pintasan.</w:t>
      </w:r>
    </w:p>
    <w:p>
      <w:r>
        <w:t xml:space="preserve">  Verifikasi: `./verify.sh` **SEMUA HIJAU exit 0** — Pest **227 passed (1818 assertions)**, Pint 318</w:t>
      </w:r>
    </w:p>
    <w:p>
      <w:r>
        <w:t xml:space="preserve">  berkas, checkJs OK, ESLint 0 error, Vitest **49 berkas/397 test** (A.25: 46/373), realtime 15 test,</w:t>
      </w:r>
    </w:p>
    <w:p>
      <w:r>
        <w:t xml:space="preserve">  `npm run build` lolos. Batasan jujur di `laporan-pengujian.md` A.26.6 — papan 7–12 (Monitor, Koreksi,</w:t>
      </w:r>
    </w:p>
    <w:p>
      <w:r>
        <w:t xml:space="preserve">  Progres, Kuis 3 langkah, EditorSoal, EditorMateri) belum dikerjakan.</w:t>
      </w:r>
    </w:p>
    <w:p>
      <w:r/>
    </w:p>
    <w:p>
      <w:pPr>
        <w:pStyle w:val="ListBullet"/>
      </w:pPr>
      <w:r>
        <w:t>**Putaran desain lanjutan — Monitor, Koreksi, Progres (10 Oktober 2026)**: menutup urutan papan 7–9.</w:t>
      </w:r>
    </w:p>
    <w:p>
      <w:r>
        <w:t xml:space="preserve">  Live Monitor memakai kepala halaman bersama, **strip angka ringkas dari snapshot server**</w:t>
      </w:r>
    </w:p>
    <w:p>
      <w:r>
        <w:t xml:space="preserve">  (Mengerjakan / Selesai / Tidak aktif / Perlu ditinjau), tabel murid via `TabelData` (jadi kartu di HP,</w:t>
      </w:r>
    </w:p>
    <w:p>
      <w:r>
        <w:t xml:space="preserve">  kolom Catatan tidak lagi terdorong keluar layar), kolom **Terakhir aktif** dalam bahasa manusia, pil</w:t>
      </w:r>
    </w:p>
    <w:p>
      <w:r>
        <w:t xml:space="preserve">  saringan catatan, dan keadaan kosong per saringan. Koreksi manual dan Progres Tema mendapat kepala</w:t>
      </w:r>
    </w:p>
    <w:p>
      <w:r>
        <w:t xml:space="preserve">  bersama, skeleton, kosong-data, ukuran tombol 44 px, dan Progres Tema mendapat **saringan "Semua tema /</w:t>
      </w:r>
    </w:p>
    <w:p>
      <w:r>
        <w:t xml:space="preserve">  Perlu dilatih"**. Verifikasi: `./verify.sh` **SEMUA HIJAU exit 0** — Pest **227 passed (1818</w:t>
      </w:r>
    </w:p>
    <w:p>
      <w:r>
        <w:t xml:space="preserve">  assertions)**, Pint 318 berkas, checkJs OK, ESLint 0 error, Vitest **50 berkas/401 test** (A.26:</w:t>
      </w:r>
    </w:p>
    <w:p>
      <w:r>
        <w:t xml:space="preserve">  49/397), realtime 15 test, `npm run build` lolos. Batasan di A.27.6: papan 10–12 (Kuis 3 langkah,</w:t>
      </w:r>
    </w:p>
    <w:p>
      <w:r>
        <w:t xml:space="preserve">  EditorSoal, EditorMateri) belum, papan 8 baru sebagian, 3 halaman masih `table-responsive`.</w:t>
      </w:r>
    </w:p>
    <w:p>
      <w:pPr>
        <w:pStyle w:val="ListBullet"/>
      </w:pPr>
      <w:r>
        <w:t>**Putaran desain lanjutan — papan 10 &amp; 11 + satu sistem tombol (10 Oktober 2026)**: menutup dua papan</w:t>
      </w:r>
    </w:p>
    <w:p>
      <w:r>
        <w:t xml:space="preserve">  terakhir paket desain. **Papan 10**: halaman kuis guru jadi alur **tiga langkah** (info &amp; jadwal → susun</w:t>
      </w:r>
    </w:p>
    <w:p>
      <w:r>
        <w:t xml:space="preserve">  soal → tinjau &amp; publikasi) dengan pil langkah bernomor (`LangkahPil`, `aria-current="step"`), bank soal</w:t>
      </w:r>
    </w:p>
    <w:p>
      <w:r>
        <w:t xml:space="preserve">  sebagai baris centang ber-label, panel susunan bernomor dengan tombol naik/turun ber-`aria-label`, dan</w:t>
      </w:r>
    </w:p>
    <w:p>
      <w:r>
        <w:t xml:space="preserve">  langkah 3 berisi daftar kelengkapan + ringkasan (tombol terbit mati selama ada butir "Belum").</w:t>
      </w:r>
    </w:p>
    <w:p>
      <w:r>
        <w:t xml:space="preserve">  **Papan 11**: editor soal jadi tiga kartu bernomor + sisi kanan lengket berisi pratinjau (`RendererSoal`</w:t>
      </w:r>
    </w:p>
    <w:p>
      <w:r>
        <w:t xml:space="preserve">  yang sama dengan layar murid) dan daftar **Kelengkapan** yang diturunkan dari validator yang sama</w:t>
      </w:r>
    </w:p>
    <w:p>
      <w:r>
        <w:t xml:space="preserve">  (`kelengkapanSoal()`), jadi daftar periksa tidak pernah berbeda pendapat dengan galat simpan; kunci</w:t>
      </w:r>
    </w:p>
    <w:p>
      <w:r>
        <w:t xml:space="preserve">  benar/salah dan pemilih tipe memakai pil (bukan `&lt;select&gt;`). **Butir DoD "satu sistem tombol"**: seluruh</w:t>
      </w:r>
    </w:p>
    <w:p>
      <w:r>
        <w:t xml:space="preserve">  kelas tombol Bootstrap di JSX (`btn-sm`, `btn-outline-*`, `btn-primary`) diganti `Tombol`/`TombolTaut`/</w:t>
      </w:r>
    </w:p>
    <w:p>
      <w:r>
        <w:t xml:space="preserve">  `TombolIkon`, pemetaannya di `theme.css` dihapus, dan dijaga tes baru `sistemTombol.test.js`.</w:t>
      </w:r>
    </w:p>
    <w:p>
      <w:r>
        <w:t xml:space="preserve">  Verifikasi: `./verify.sh` **SEMUA HIJAU exit 0** — Pest **227 passed (1818 assertions)**, Pint OK,</w:t>
      </w:r>
    </w:p>
    <w:p>
      <w:r>
        <w:t xml:space="preserve">  checkJs OK, ESLint 0 error, Vitest **53 berkas/428 test** (A.27: 50/401), realtime 15 test,</w:t>
      </w:r>
    </w:p>
    <w:p>
      <w:r>
        <w:t xml:space="preserve">  `npm run build` lolos, smoke CDP baru `docs/smoke-ui-susun.mjs` **40/40**; `smoke-ui-nav.mjs` 14/14 dan</w:t>
      </w:r>
    </w:p>
    <w:p>
      <w:r>
        <w:t xml:space="preserve">  `smoke-ui-slice03.mjs` 9/9 setelah disesuaikan. Batasan di A.28.7: papan 8 baru sebagian, smoke</w:t>
      </w:r>
    </w:p>
    <w:p>
      <w:r>
        <w:t xml:space="preserve">  slice 04–07 belum dibereskan.</w:t>
      </w:r>
    </w:p>
    <w:p>
      <w:r/>
    </w:p>
    <w:p>
      <w:pPr>
        <w:pStyle w:val="ListBullet"/>
      </w:pPr>
      <w:r>
        <w:t>**Putaran verifikasi — smoke mandiri slice 04–07 dan bug payload soal letak kata (10 Oktober 2026)**:</w:t>
      </w:r>
    </w:p>
    <w:p>
      <w:r>
        <w:t xml:space="preserve">  menutup utang A.28.7. Semua harness slice 04–07 ditulis ulang jadi **mandiri** (membuat soal + ulangan</w:t>
      </w:r>
    </w:p>
    <w:p>
      <w:r>
        <w:t xml:space="preserve">  untuk kelas murid uji, memeriksa lewat layar sungguhan, lalu menghapus jejaknya di blok `finally` dan</w:t>
      </w:r>
    </w:p>
    <w:p>
      <w:r>
        <w:t xml:space="preserve">  memulihkan pengaturan yang diubah), plus tahan **429** (throttle masuk 5/menit), menutup tab Chrome</w:t>
      </w:r>
    </w:p>
    <w:p>
      <w:r>
        <w:t xml:space="preserve">  sendiri, dan mengikuti teks UI baru (satu soal per layar, "x dari N terjawab", "Selesai" →</w:t>
      </w:r>
    </w:p>
    <w:p>
      <w:r>
        <w:t xml:space="preserve">  "Kumpulkan", panel "Catatan untuk ditinjau"). Harness baru itu **menemukan bug nyata (Q-19)**:</w:t>
      </w:r>
    </w:p>
    <w:p>
      <w:r>
        <w:t xml:space="preserve">  `AttemptService::payloadSoal()` hanya menyalin `opsi/kiri/kanan/item`, sehingga soal **letak kata**</w:t>
      </w:r>
    </w:p>
    <w:p>
      <w:r>
        <w:t xml:space="preserve">  sampai ke perangkat murid **tanpa `kata` dan `posisi`** — soal tampil kosong dan mustahil dijawab dari</w:t>
      </w:r>
    </w:p>
    <w:p>
      <w:r>
        <w:t xml:space="preserve">  layar, sementara penilaian lewat API tetap "benar" sehingga tidak tertangkap uji lama. Perbaikan:</w:t>
      </w:r>
    </w:p>
    <w:p>
      <w:r>
        <w:t xml:space="preserve">  daftar putih ditambah `kata` + `posisi`; penjaganya tes baru di `Slice06Test` yang sudah dibuktikan</w:t>
      </w:r>
    </w:p>
    <w:p>
      <w:r>
        <w:t xml:space="preserve">  gagal bila perbaikan dibalik. Satu salah tulis seeder (`UserStatus` → `Usa_erStatus`, 213 tes gagal)</w:t>
      </w:r>
    </w:p>
    <w:p>
      <w:r>
        <w:t xml:space="preserve">  juga tertangkap `verify.sh` dan dipulihkan. Verifikasi: `./verify.sh` **SEMUA HIJAU exit 0** — Pest</w:t>
      </w:r>
    </w:p>
    <w:p>
      <w:r>
        <w:t xml:space="preserve">  **228 passed (1833 assertions)**, Pint OK, checkJs OK, ESLint 0 error, Vitest 53 berkas/428 test,</w:t>
      </w:r>
    </w:p>
    <w:p>
      <w:r>
        <w:t xml:space="preserve">  realtime 15 test; seluruh smoke UI satu tarikan **148 pemeriksaan lulus** (nav 14/14 · susun 40/40 ·</w:t>
      </w:r>
    </w:p>
    <w:p>
      <w:r>
        <w:t xml:space="preserve">  slice03 9/9 · slice04 18/18 · slice05 20/20 · slice06 27/27 · slice07 20/20), `smoke-http-fitur.mjs`</w:t>
      </w:r>
    </w:p>
    <w:p>
      <w:r>
        <w:t xml:space="preserve">  **242/242**, dan slice04/slice05 diulang berturut-turut tetap penuh (harness mandiri memang bisa</w:t>
      </w:r>
    </w:p>
    <w:p>
      <w:r>
        <w:t xml:space="preserve">  dijalankan berulang). Batasan di A.29.7: papan 8 (Koreksi) masih sebagian, tanpa uji visual, smoke UI</w:t>
      </w:r>
    </w:p>
    <w:p>
      <w:r>
        <w:t xml:space="preserve">  butuh empat layanan hidup.</w:t>
      </w:r>
    </w:p>
    <w:p>
      <w:r/>
    </w:p>
    <w:p>
      <w:pPr>
        <w:pStyle w:val="ListBullet"/>
      </w:pPr>
      <w:r>
        <w:t>**Putaran 22 tipe soal — objektif 1 tuntas + objektif 2A (10 Oktober 2026)**: prompt eksternal di luar</w:t>
      </w:r>
    </w:p>
    <w:p>
      <w:r>
        <w:t xml:space="preserve">  repo meminta dua objektif — menambah tipe soal dari 8 menjadi **22** beserta penilaian parsial, dan</w:t>
      </w:r>
    </w:p>
    <w:p>
      <w:r>
        <w:t xml:space="preserve">  deteksi extension. Objektif 1 dikerjakan tiga gelombang sampai tuntas (kontrak `bobot()` 0.0–1.0,</w:t>
      </w:r>
    </w:p>
    <w:p>
      <w:r>
        <w:t xml:space="preserve">  delapan tipe lama tetap biner lewat trait `BobotBiner`, empat belas tipe baru, payload murid dijaga</w:t>
      </w:r>
    </w:p>
    <w:p>
      <w:r>
        <w:t xml:space="preserve">  tidak pernah memuat kunci), sedangkan objektif 2 baru sebagian (**2A**: `tamper_suspected` pindah ke</w:t>
      </w:r>
    </w:p>
    <w:p>
      <w:r>
        <w:t xml:space="preserve">  kelompok turunan server supaya murid tidak bisa menulis "dugaan gangguan proteksi", klien hanya boleh</w:t>
      </w:r>
    </w:p>
    <w:p>
      <w:r>
        <w:t xml:space="preserve">  `dom_injection` + `extension_detected`). Dua bug nyata tertangkap tes baru: kotak klasifikasi tersimpan</w:t>
      </w:r>
    </w:p>
    <w:p>
      <w:r>
        <w:t xml:space="preserve">  tanpa label, dan daftar jawaban diterima tidak muncul di pratinjau guru. Verifikasi: `./verify.sh`</w:t>
      </w:r>
    </w:p>
    <w:p>
      <w:r>
        <w:t xml:space="preserve">  **SEMUA HIJAU**, Pest **253 passed (2256 assertions)**, Vitest **54 berkas/484 test**, `Slice07Test`</w:t>
      </w:r>
    </w:p>
    <w:p>
      <w:r>
        <w:t xml:space="preserve">  16 passed. Rincian di `laporan-pengujian.md` A.30.</w:t>
      </w:r>
    </w:p>
    <w:p>
      <w:r/>
    </w:p>
    <w:p>
      <w:pPr>
        <w:pStyle w:val="ListBullet"/>
      </w:pPr>
      <w:r>
        <w:t>**Putaran editor materi gaya video editor + kuis sisipan di dalam klip (10 Oktober 2026)**: pengguna</w:t>
      </w:r>
    </w:p>
    <w:p>
      <w:r>
        <w:t xml:space="preserve">  menyerahkan paket perubahan eksternal `files (67).zip` (dua patch + 17 berkas utuh) dengan izin</w:t>
      </w:r>
    </w:p>
    <w:p>
      <w:r>
        <w:t xml:space="preserve">  "boleh langsung apply atau boleh modif". Kedua patch **apply bersih**, lalu hasilnya dicocokkan dengan</w:t>
      </w:r>
    </w:p>
    <w:p>
      <w:r>
        <w:t xml:space="preserve">  `file-berubah.zip` lewat `diff -rq`: identik kecuali `theme.css` yang basisnya 438 baris lebih tua</w:t>
      </w:r>
    </w:p>
    <w:p>
      <w:r>
        <w:t xml:space="preserve">  (patch melaporkan offset 438 di kelima hunk-nya). Isi fitur: rasio bingkai materi</w:t>
      </w:r>
    </w:p>
    <w:p>
      <w:r>
        <w:t xml:space="preserve">  (16:9/9:16/1:1/4:3), timeline klip dengan pengaturan tampilan per klip (media utuh/penuhi bingkai +</w:t>
      </w:r>
    </w:p>
    <w:p>
      <w:r>
        <w:t xml:space="preserve">  titik fokus + zoom; kuis video jeda/berjalan + tata panel), urutan bagian murid mengikuti **timeline**,</w:t>
      </w:r>
    </w:p>
    <w:p>
      <w:r>
        <w:t xml:space="preserve">  dan pemutar murid yang memunculkan kuis tepat pada detiknya sementara server menahan penutupan video</w:t>
      </w:r>
    </w:p>
    <w:p>
      <w:r>
        <w:t xml:space="preserve">  sampai kuis wajib di dalamnya selesai. Patch itu **apa adanya tidak lolos pagar mutu repo**, jadi yang</w:t>
      </w:r>
    </w:p>
    <w:p>
      <w:r>
        <w:t xml:space="preserve">  saya perbaiki adalah penyebabnya: `z.record()` satu-argumen (di Zod 4 argumen itu dibaca sebagai tipe</w:t>
      </w:r>
    </w:p>
    <w:p>
      <w:r>
        <w:t xml:space="preserve">  kunci, sehingga nilai `tampilan` tidak tervalidasi sama sekali) ditulis dua-argumen sesuai konvensi</w:t>
      </w:r>
    </w:p>
    <w:p>
      <w:r>
        <w:t xml:space="preserve">  berkas lain, custom property `--r` diberi cast `CSSProperties`, param `gayaMedia` dilonggarkan ke bentuk</w:t>
      </w:r>
    </w:p>
    <w:p>
      <w:r>
        <w:t xml:space="preserve">  yang benar-benar dipakainya, ref yang dibaca saat render diganti state, dan efek `setState` sinkron</w:t>
      </w:r>
    </w:p>
    <w:p>
      <w:r>
        <w:t xml:space="preserve">  diganti `key={blokAktif.block_id}`. Verifikasi: `./verify.sh` **SEMUA HIJAU exit 0** — Pest **256 passed</w:t>
      </w:r>
    </w:p>
    <w:p>
      <w:r>
        <w:t xml:space="preserve">  (2304 assertions)**, Pint 335 berkas, checkJs OK, ESLint 0 error, Vitest **56 berkas/505 test**,</w:t>
      </w:r>
    </w:p>
    <w:p>
      <w:r>
        <w:t xml:space="preserve">  realtime 15 test; `Slice08Test` 12 passed (172 assertions). Di-commit sebagai `a859f78`.</w:t>
      </w:r>
    </w:p>
    <w:p>
      <w:r>
        <w:t xml:space="preserve">  **Bukti layar sungguhan menyusul di putaran yang sama**: harness baru `docs/smoke-ui-materi.mjs`</w:t>
      </w:r>
    </w:p>
    <w:p>
      <w:r>
        <w:t xml:space="preserve">  (dijalankan lewat `docs/jalankan-smoke-materi.sh`, backend+vite+Chrome sendiri, **tanpa** unggah berkas)</w:t>
      </w:r>
    </w:p>
    <w:p>
      <w:r>
        <w:t xml:space="preserve">  lulus **22/22** — guru menyusun materi ber-rasio 9:16 dengan kuis sisipan di detik 20, murid membuka</w:t>
      </w:r>
    </w:p>
    <w:p>
      <w:r>
        <w:t xml:space="preserve">  materinya, urutan bagian mengikuti timeline, bingkai `--r = 0.5625`, gaya media `object-fit: cover` +</w:t>
      </w:r>
    </w:p>
    <w:p>
      <w:r>
        <w:t xml:space="preserve">  `object-position: 20% 80%` + `scale(1.5)`, lalu **panel kuis muncul sendiri** saat video mencapai</w:t>
      </w:r>
    </w:p>
    <w:p>
      <w:r>
        <w:t xml:space="preserve">  detiknya dengan video **paused** (mode jeda) sementara server tetap menolak menutup video (422).</w:t>
      </w:r>
    </w:p>
    <w:p>
      <w:r>
        <w:t xml:space="preserve">  Batasan di A.31.5: harness baru mencakup satu jalur (mode _berjalan_ dan tata horizontal baru diuji</w:t>
      </w:r>
    </w:p>
    <w:p>
      <w:r>
        <w:t xml:space="preserve">  Pest/Vitest), pemutaran masih satu MP4 dev (5,4 MB), dan langkah penyegaran log mentah di</w:t>
      </w:r>
    </w:p>
    <w:p>
      <w:r>
        <w:t xml:space="preserve">  `export-word.sh` sengaja belum dijalankan.</w:t>
      </w:r>
    </w:p>
    <w:p>
      <w:r/>
    </w:p>
    <w:p>
      <w:pPr>
        <w:pStyle w:val="ListBullet"/>
      </w:pPr>
      <w:r>
        <w:t>**Putaran papan 8 — koreksi manual jadi dua kolom (10 Oktober 2026)**: lanjutan utang A.27.6/A.31.5,</w:t>
      </w:r>
    </w:p>
    <w:p>
      <w:r>
        <w:t xml:space="preserve">  dikerjakan penuh setelah pengguna memberi arahan "pilih best practice". Halaman koreksi kini **dua</w:t>
      </w:r>
    </w:p>
    <w:p>
      <w:r>
        <w:t xml:space="preserve">  kolom**: kiri `Antrean` (satu baris per jawaban yang menunggu tinjauan, `aria-current="true"` pada baris</w:t>
      </w:r>
    </w:p>
    <w:p>
      <w:r>
        <w:t xml:space="preserve">  aktif + lencana "sedang dibuka"), kanan detail hanya baris yang dibuka. Baris aktif dipilih lewat</w:t>
      </w:r>
    </w:p>
    <w:p>
      <w:r>
        <w:t xml:space="preserve">  **identitas** `attempt_id-question_id` (`kunciKoreksi`/`pilihItemKoreksi`) bukan nomor urut, karena satu</w:t>
      </w:r>
    </w:p>
    <w:p>
      <w:r>
        <w:t xml:space="preserve">  koreksi yang tersimpan hilang dari antrean dan nomor urut baris lain bergeser; form diberi</w:t>
      </w:r>
    </w:p>
    <w:p>
      <w:r>
        <w:t xml:space="preserve">  `key={kunciKoreksi(terpilih)}` supaya pindah baris = form bersih. Ditambah penunjuk langkah</w:t>
      </w:r>
    </w:p>
    <w:p>
      <w:r>
        <w:t xml:space="preserve">  `1 Skor &amp; alasan → 2 Token konfirmasi → 3 Tersimpan` (`langkahKoreksi()`), dan dua sisa tombol Bootstrap</w:t>
      </w:r>
    </w:p>
    <w:p>
      <w:r>
        <w:t xml:space="preserve">  di `FormKoreksi` (salah satunya menempel tanpa spasi: `type="button"className=…`) diganti `Tombol`.</w:t>
      </w:r>
    </w:p>
    <w:p>
      <w:r>
        <w:t xml:space="preserve">  **Keputusan sadar**: kolom "ketik token 6 angka" dari papan desain **tidak** ditiru — token aslinya</w:t>
      </w:r>
    </w:p>
    <w:p>
      <w:r>
        <w:t xml:space="preserve">  `bin2hex(random_bytes(24))` (48 karakter) yang terikat guru + tindakan + sasaran, jadi memaksa mengetiknya</w:t>
      </w:r>
    </w:p>
    <w:p>
      <w:r>
        <w:t xml:space="preserve">  hanya menambah peluang salah ketik tanpa tambahan pengaman. Verifikasi: Vitest scoring **22 passed**</w:t>
      </w:r>
    </w:p>
    <w:p>
      <w:r>
        <w:t xml:space="preserve">  (6 tes baru), ESLint 0 masalah, checkJs OK, smoke slice 06 **28/28** (harness disesuaikan: membuka baris</w:t>
      </w:r>
    </w:p>
    <w:p>
      <w:r>
        <w:t xml:space="preserve">  antrean lewat `data-koreksi` lebih dulu) lewat runner baru `docs/jalankan-smoke-ui.sh`, dan `./verify.sh`</w:t>
      </w:r>
    </w:p>
    <w:p>
      <w:r>
        <w:t xml:space="preserve">  **SEMUA HIJAU exit 0** (Pest 256/2304 · Vitest 56 berkas/511 test).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