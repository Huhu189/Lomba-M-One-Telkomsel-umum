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— Ringkasan Prompt</w:t>
      </w:r>
    </w:p>
    <w:p>
      <w:r/>
    </w:p>
    <w:p>
      <w:r>
        <w:t>Dokumen ini **meringkas** prompt yang dipakai membangun repo ini (M-ONE Telkomsel Coding</w:t>
      </w:r>
    </w:p>
    <w:p>
      <w:r>
        <w:t>Competition, kategori Umum, subtema Web Education for Kids / SD). Teks prompt **asli apa adanya**</w:t>
      </w:r>
    </w:p>
    <w:p>
      <w:r>
        <w:t>tidak ditaruh di sini, melainkan di log mentah: `docs/log-mentah/`.</w:t>
      </w:r>
    </w:p>
    <w:p>
      <w:r/>
    </w:p>
    <w:p>
      <w:r>
        <w:t>Isi berkas ini identik dengan `docs/word/AGENT.docx`.</w:t>
      </w:r>
    </w:p>
    <w:p>
      <w:r/>
    </w:p>
    <w:p>
      <w:pPr>
        <w:pStyle w:val="Heading2"/>
      </w:pPr>
      <w:r>
        <w:t>Daftar prompt</w:t>
      </w:r>
    </w:p>
    <w:p>
      <w:r/>
    </w:p>
    <w:p>
      <w:r>
        <w:t>| # | Tanggal &amp; jam (WIB) | Tujuan | Hasil |</w:t>
      </w:r>
    </w:p>
    <w:p>
      <w:r>
        <w:t>|---|---|---|---|</w:t>
      </w:r>
    </w:p>
    <w:p>
      <w:r>
        <w:t>| v1 | 5 Okt 2026 ± 14.30 | Buat struktur project + dokumen acuan + scaffold slice 00 | Dokumen acuan (`AGENT.md`, `00-index.json`, `chunk_map.json`, 18 chunk, `docs/`), monorepo 3 layanan, pagar mutu, `verify.sh` hijau |</w:t>
      </w:r>
    </w:p>
    <w:p>
      <w:r>
        <w:t>| v2 | 5 Okt 2026 ± 18.00 | Perbarui dokumen acuan (3 perubahan) + tulis penjelasan fitur | Batas 5 = entri jurnal, fitur F2 materi berblok, `docs/penjelasan-fitur.md` |</w:t>
      </w:r>
    </w:p>
    <w:p>
      <w:r>
        <w:t>| v3 | 6 Okt 2026 | Rombak UI/UX slice 00–02 (oleh AI lain, di luar repo) | Tema, 6 halaman auth, beranda, kerangka, toast; disalin masuk repo dan diverifikasi ulang di sini |</w:t>
      </w:r>
    </w:p>
    <w:p>
      <w:r/>
    </w:p>
    <w:p>
      <w:pPr>
        <w:pStyle w:val="Heading2"/>
      </w:pPr>
      <w:r>
        <w:t>Rincian ringkas</w:t>
      </w:r>
    </w:p>
    <w:p>
      <w:r/>
    </w:p>
    <w:p>
      <w:pPr>
        <w:pStyle w:val="Heading3"/>
      </w:pPr>
      <w:r>
        <w:t>v1 — Struktur project + scaffold slice 00</w:t>
      </w:r>
    </w:p>
    <w:p>
      <w:pPr>
        <w:pStyle w:val="ListBullet"/>
      </w:pPr>
      <w:r>
        <w:t>**Peran**: senior full-stack engineer sekaligus security engineer, prinsip **"do not trust client"**.</w:t>
      </w:r>
    </w:p>
    <w:p>
      <w:pPr>
        <w:pStyle w:val="ListBullet"/>
      </w:pPr>
      <w:r>
        <w:t>**Tugas (tanpa fitur apa pun)**:</w:t>
      </w:r>
    </w:p>
    <w:p>
      <w:r>
        <w:t xml:space="preserve">  1. Dokumen acuan AI agent: `AGENT.md` (peran, aturan lomba, stack, keamanan, pagar mutu, cara kerja,</w:t>
      </w:r>
    </w:p>
    <w:p>
      <w:r>
        <w:rPr>
          <w:rFonts w:ascii="Courier New" w:hAnsi="Courier New"/>
          <w:sz w:val="18"/>
        </w:rPr>
        <w:t xml:space="preserve">     format laporan, larangan; ± 100 baris), `00-index.json`, `chunk_map.json`, `chunks/*.json`</w:t>
      </w:r>
    </w:p>
    <w:p>
      <w:r>
        <w:rPr>
          <w:rFonts w:ascii="Courier New" w:hAnsi="Courier New"/>
          <w:sz w:val="18"/>
        </w:rPr>
        <w:t xml:space="preserve">     (skema tetap: `id`, `title`, `depends_on`, `loads`, `goal`, `scope[]`, `constraints[]`, `tests[]`,</w:t>
      </w:r>
    </w:p>
    <w:p>
      <w:r>
        <w:rPr>
          <w:rFonts w:ascii="Courier New" w:hAnsi="Courier New"/>
          <w:sz w:val="18"/>
        </w:rPr>
        <w:t xml:space="preserve">     `done_when[]`; satu berkas per topik dan per slice 00–10), `docs/`.</w:t>
      </w:r>
    </w:p>
    <w:p>
      <w:r>
        <w:t xml:space="preserve">  2. Scaffold monorepo `backend/` (Laravel), `frontend/` (React + Vite), `realtime/` (Fastify) dari</w:t>
      </w:r>
    </w:p>
    <w:p>
      <w:r>
        <w:rPr>
          <w:rFonts w:ascii="Courier New" w:hAnsi="Courier New"/>
          <w:sz w:val="18"/>
        </w:rPr>
        <w:t xml:space="preserve">     scaffold resmi saja; folder per bagian logika (`app/Sections/&lt;Nama&gt;/`, `src/sections/&lt;nama&gt;/`);</w:t>
      </w:r>
    </w:p>
    <w:p>
      <w:r>
        <w:rPr>
          <w:rFonts w:ascii="Courier New" w:hAnsi="Courier New"/>
          <w:sz w:val="18"/>
        </w:rPr>
        <w:t xml:space="preserve">     pagar mutu (`declare(strict_types=1)`, Pest + arch test, Pint, JSDoc `checkJs` strict, ESLint,</w:t>
      </w:r>
    </w:p>
    <w:p>
      <w:r>
        <w:rPr>
          <w:rFonts w:ascii="Courier New" w:hAnsi="Courier New"/>
          <w:sz w:val="18"/>
        </w:rPr>
        <w:t xml:space="preserve">     Vitest, `verify.sh` di root); tema CSS, `icons.jsx`, toast buatan sendiri.</w:t>
      </w:r>
    </w:p>
    <w:p>
      <w:r>
        <w:t xml:space="preserve">  3. Ekspor Word untuk dokumen yang dikumpulkan + `README` cara menjalankan.</w:t>
      </w:r>
    </w:p>
    <w:p>
      <w:pPr>
        <w:pStyle w:val="ListBullet"/>
      </w:pPr>
      <w:r>
        <w:t>**Larangan**: menyalin kode dari proyek lain; menambah aturan di luar prompt.</w:t>
      </w:r>
    </w:p>
    <w:p>
      <w:r/>
    </w:p>
    <w:p>
      <w:pPr>
        <w:pStyle w:val="Heading3"/>
      </w:pPr>
      <w:r>
        <w:t>v2 — Revisi dokumen acuan (hanya 3 perubahan)</w:t>
      </w:r>
    </w:p>
    <w:p>
      <w:r>
        <w:t>1. **Batas 5 = entri jurnal**, bukan jumlah prompt ke AI. Semua prompt dan jawaban tetap utuh di</w:t>
      </w:r>
    </w:p>
    <w:p>
      <w:r>
        <w:t xml:space="preserve">   `docs/log-mentah/` dengan tanggal-jam asli; log mentah tidak boleh disunting.</w:t>
      </w:r>
    </w:p>
    <w:p>
      <w:r>
        <w:t>2. **Fitur F2 — materi berblok + kuis sisipan** masuk chunk `slice-08` (bergantung `slice-04`):</w:t>
      </w:r>
    </w:p>
    <w:p>
      <w:r>
        <w:t xml:space="preserve">   materi = urutan blok (teks, media, kuis); blok kuis menunjuk kuis/soal yang sudah ada di bank soal</w:t>
      </w:r>
    </w:p>
    <w:p>
      <w:r>
        <w:t xml:space="preserve">   (tanpa tipe soal atau penilai baru) dan dipakai lewat mesin kuis yang sama; kuis sisipan bertipe</w:t>
      </w:r>
    </w:p>
    <w:p>
      <w:r>
        <w:t xml:space="preserve">   **latihan** (masuk laporan tema, bukan ranking); urutan ditegakkan server; halaman guru ke perangkat</w:t>
      </w:r>
    </w:p>
    <w:p>
      <w:r>
        <w:t xml:space="preserve">   murid = sinkron konten, bukan share layar.</w:t>
      </w:r>
    </w:p>
    <w:p>
      <w:r>
        <w:t>3. **`docs/penjelasan-fitur.md`** untuk juri dan guru: bahasa Indonesia sederhana, tiap fitur memakai</w:t>
      </w:r>
    </w:p>
    <w:p>
      <w:r>
        <w:t xml:space="preserve">   empat subjudul tetap (Apa ini / Cara kerjanya / Mengapa aman / Manfaat), ditutup bagian "Batasan jujur".</w:t>
      </w:r>
    </w:p>
    <w:p>
      <w:pPr>
        <w:pStyle w:val="ListBullet"/>
      </w:pPr>
      <w:r>
        <w:t>Ditambah dua pemeriksaan baca-saja: status slice 00 di riwayat git, dan potensi bentrok aturan</w:t>
      </w:r>
    </w:p>
    <w:p>
      <w:r>
        <w:t xml:space="preserve">  "satu attempt aktif per murid per kuis" dengan attempt latihan dari blok kuis sisipan.</w:t>
      </w:r>
    </w:p>
    <w:p>
      <w:r/>
    </w:p>
    <w:p>
      <w:pPr>
        <w:pStyle w:val="Heading3"/>
      </w:pPr>
      <w:r>
        <w:t>v3 — Rombak UI/UX (dikerjakan AI lain di luar repo)</w:t>
      </w:r>
    </w:p>
    <w:p>
      <w:pPr>
        <w:pStyle w:val="ListBullet"/>
      </w:pPr>
      <w:r>
        <w:t>**Permintaan**: UI/UX masih MVP, boleh dirombak dan dimatangkan, boleh bertanya bila ragu; lampiran</w:t>
      </w:r>
    </w:p>
    <w:p>
      <w:r>
        <w:t xml:space="preserve">  backend + frontend + docs.</w:t>
      </w:r>
    </w:p>
    <w:p>
      <w:pPr>
        <w:pStyle w:val="ListBullet"/>
      </w:pPr>
      <w:r>
        <w:t>**Catatan keterbukaan**: pekerjaan ini berjalan **di luar repository** memakai salinan zip lalu</w:t>
      </w:r>
    </w:p>
    <w:p>
      <w:r>
        <w:t xml:space="preserve">  disalin masuk. Backend tidak diubah, tanpa dependency baru, dan tidak ada satu pun klaim di dalamnya</w:t>
      </w:r>
    </w:p>
    <w:p>
      <w:r>
        <w:t xml:space="preserve">  yang dianggap bukti — semuanya diverifikasi ulang di repo ini. Prompt dan lognya disimpan apa adanya:</w:t>
      </w:r>
    </w:p>
    <w:p>
      <w:r>
        <w:t xml:space="preserve">  `docs/log-mentah/eksternal/prompt-claude-eksternal.md` dan `docs/log-mentah/eksternal/log-claude-eksternal.md`.</w:t>
      </w:r>
    </w:p>
    <w:p>
      <w:r/>
    </w:p>
    <w:p>
      <w:pPr>
        <w:pStyle w:val="Heading2"/>
      </w:pPr>
      <w:r>
        <w:t>Aturan dari prompt yang wajib dipatuhi</w:t>
      </w:r>
    </w:p>
    <w:p>
      <w:pPr>
        <w:pStyle w:val="ListBullet"/>
      </w:pPr>
      <w:r>
        <w:t>Repo **public sejak commit pertama**, dibangun dari kosong (tanpa project lama, fork, atau template).</w:t>
      </w:r>
    </w:p>
    <w:p>
      <w:pPr>
        <w:pStyle w:val="ListBullet"/>
      </w:pPr>
      <w:r>
        <w:t>Commit kecil dan sering dengan tanggal asli; **dilarang** force push, rebase, amend commit yang sudah</w:t>
      </w:r>
    </w:p>
    <w:p>
      <w:r>
        <w:t xml:space="preserve">  di-push, atau mengubah tanggal commit.</w:t>
      </w:r>
    </w:p>
    <w:p>
      <w:pPr>
        <w:pStyle w:val="ListBullet"/>
      </w:pPr>
      <w:r>
        <w:t>Log mentah tidak boleh disunting; klaim "sudah dijalankan" dan "ditulis tapi belum dijalankan" wajib</w:t>
      </w:r>
    </w:p>
    <w:p>
      <w:r>
        <w:t xml:space="preserve">  dibedakan jujur.</w:t>
      </w:r>
    </w:p>
    <w:p>
      <w:pPr>
        <w:pStyle w:val="ListBullet"/>
      </w:pPr>
      <w:r>
        <w:t>Kalau spesifikasi resmi lomba bertentangan dengan prompt, **spesifikasi lomba menang** — sebutkan</w:t>
      </w:r>
    </w:p>
    <w:p>
      <w:r>
        <w:t xml:space="preserve">  konfliknya, lalu ikuti lomba.</w:t>
      </w:r>
    </w:p>
    <w:p>
      <w:r/>
    </w:p>
    <w:p>
      <w:pPr>
        <w:pStyle w:val="Heading2"/>
      </w:pPr>
      <w:r>
        <w:t>Log mentah (cara berkas ini dijaga tetap mutakhir)</w:t>
      </w:r>
    </w:p>
    <w:p>
      <w:pPr>
        <w:pStyle w:val="ListBullet"/>
      </w:pPr>
      <w:r>
        <w:t>`docs/log-mentah/&lt;sesi&gt;/chat-messages.json.gz` — salinan **byte-exact** (gzip) dari berkas chat sesi asli,</w:t>
      </w:r>
    </w:p>
    <w:p>
      <w:r>
        <w:t xml:space="preserve">  tanpa disunting (`&lt;sesi&gt;` = id sesi, mis. `2026-10-05T07-39-24.876Z`).</w:t>
      </w:r>
    </w:p>
    <w:p>
      <w:pPr>
        <w:pStyle w:val="ListBullet"/>
      </w:pPr>
      <w:r>
        <w:t>`docs/log-mentah/&lt;sesi&gt;/transkrip.md` — transkrip mentah yang enak dibaca: isinya utuh apa adanya,</w:t>
      </w:r>
    </w:p>
    <w:p>
      <w:r>
        <w:t xml:space="preserve">  argumen panggilan alat **tidak dipotong**. Sahabatnya, `&lt;sesi&gt;/info.json`, menyimpan jumlah pesan,</w:t>
      </w:r>
    </w:p>
    <w:p>
      <w:r>
        <w:t xml:space="preserve">  ukuran, dan md5 isi `.gz` — jadi byte-exactness bisa diperiksa siapa pun (`gzip -dc … | md5`).</w:t>
      </w:r>
    </w:p>
    <w:p>
      <w:pPr>
        <w:pStyle w:val="ListBullet"/>
      </w:pPr>
      <w:r>
        <w:t>`docs/log-mentah/README.md` — indeks ringkas semua sesi; dibuat ulang tiap ekspor, jadi angkanya</w:t>
      </w:r>
    </w:p>
    <w:p>
      <w:r>
        <w:t xml:space="preserve">  mengikuti berkas yang benar-benar ada.</w:t>
      </w:r>
    </w:p>
    <w:p>
      <w:pPr>
        <w:pStyle w:val="ListBullet"/>
      </w:pPr>
      <w:r>
        <w:t>Semuanya **disegarkan ulang setiap akhir putaran** dengan `docs/export-log-sesi.py` supaya log selalu</w:t>
      </w:r>
    </w:p>
    <w:p>
      <w:r>
        <w:t xml:space="preserve">  mutakhir (skrip itu membaca berkas sesi per pesan, jadi sesi 412 MB tetap aman di mesin 8 GB);</w:t>
      </w:r>
    </w:p>
    <w:p>
      <w:r>
        <w:t xml:space="preserve">  `docs/export-word.sh` memanggilnya sekaligus mengekspor dokumen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