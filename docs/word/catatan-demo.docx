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Catatan Demo</w:t>
      </w:r>
    </w:p>
    <w:p>
      <w:r/>
    </w:p>
    <w:p>
      <w:r>
        <w:t>Cara menjalankan dan mendemokan aplikasi pada setiap akhir slice.</w:t>
      </w:r>
    </w:p>
    <w:p>
      <w:r>
        <w:t>Semua perintah dijalankan dari root repo `lomba_m`.</w:t>
      </w:r>
    </w:p>
    <w:p>
      <w:r/>
    </w:p>
    <w:p>
      <w:pPr>
        <w:pStyle w:val="Heading2"/>
      </w:pPr>
      <w:r>
        <w:t>Menjalankan ketiga layanan (slice 00)</w:t>
      </w:r>
    </w:p>
    <w:p>
      <w:r/>
    </w:p>
    <w:p>
      <w:r>
        <w:t>Cara yang dianjurkan — satu perintah dari root repo:</w:t>
      </w:r>
    </w:p>
    <w:p>
      <w:r/>
    </w:p>
    <w:p>
      <w:r>
        <w:t>./nyalakan-local.sh          # nyalakan Redis + backend + realtime + frontend</w:t>
      </w:r>
    </w:p>
    <w:p>
      <w:r>
        <w:t>./nyalakan-local.sh status   # cek kesehatan</w:t>
      </w:r>
    </w:p>
    <w:p>
      <w:r>
        <w:t>./nyalakan-local.sh stop     # matikan semuanya</w:t>
      </w:r>
    </w:p>
    <w:p>
      <w:r/>
    </w:p>
    <w:p>
      <w:r>
        <w:t>Skrip itu menjalankan `php artisan migrate` (BUKAN `migrate:fresh`), jadi data dan</w:t>
      </w:r>
    </w:p>
    <w:p>
      <w:r>
        <w:t>**sesi login tidak dihapus** — tidak perlu login ulang setiap kali local</w:t>
      </w:r>
    </w:p>
    <w:p>
      <w:r>
        <w:t>dinyalakan. Log ada di `.local/log/`.</w:t>
      </w:r>
    </w:p>
    <w:p>
      <w:r/>
    </w:p>
    <w:p>
      <w:r>
        <w:t>Kalau mau manual:</w:t>
      </w:r>
    </w:p>
    <w:p>
      <w:r/>
    </w:p>
    <w:p>
      <w:r>
        <w:t># 1. Backend (Laravel, http://localhost:8000)</w:t>
      </w:r>
    </w:p>
    <w:p>
      <w:r>
        <w:t>cd backend &amp;&amp; php artisan serve</w:t>
      </w:r>
    </w:p>
    <w:p>
      <w:r/>
    </w:p>
    <w:p>
      <w:r>
        <w:t># 2. Frontend (Vite, http://localhost:5173)</w:t>
      </w:r>
    </w:p>
    <w:p>
      <w:r>
        <w:t>cd frontend &amp;&amp; npm run dev</w:t>
      </w:r>
    </w:p>
    <w:p>
      <w:r/>
    </w:p>
    <w:p>
      <w:r>
        <w:t># 3. Realtime (Fastify + SSE, http://localhost:4000)</w:t>
      </w:r>
    </w:p>
    <w:p>
      <w:r>
        <w:t>cd realtime &amp;&amp; npm run dev</w:t>
      </w:r>
    </w:p>
    <w:p>
      <w:r/>
    </w:p>
    <w:p>
      <w:r>
        <w:t>&gt; **Jangan** pakai `php artisan migrate:fresh --seed` saat local sudah dipakai.</w:t>
      </w:r>
    </w:p>
    <w:p>
      <w:r>
        <w:t>&gt; Perintah itu menjatuhkan seluruh tabel — termasuk `sessions` — sehingga semua</w:t>
      </w:r>
    </w:p>
    <w:p>
      <w:r>
        <w:t>&gt; yang sedang masuk langsung ter-logout dan harus login ulang.</w:t>
      </w:r>
    </w:p>
    <w:p>
      <w:r/>
    </w:p>
    <w:p>
      <w:r>
        <w:t>Pemeriksaan kesehatan:</w:t>
      </w:r>
    </w:p>
    <w:p>
      <w:pPr>
        <w:pStyle w:val="ListBullet"/>
      </w:pPr>
      <w:r>
        <w:t>Backend: `curl http://localhost:8000/api/v1/health` → JSON `{"ok":true,...}`</w:t>
      </w:r>
    </w:p>
    <w:p>
      <w:pPr>
        <w:pStyle w:val="ListBullet"/>
      </w:pPr>
      <w:r>
        <w:t>Frontend: buka http://localhost:5173 → halaman demo tema + toast + ikon</w:t>
      </w:r>
    </w:p>
    <w:p>
      <w:pPr>
        <w:pStyle w:val="ListBullet"/>
      </w:pPr>
      <w:r>
        <w:t>Realtime: `curl http://localhost:4000/health` → JSON `{"ok":true,...}`</w:t>
      </w:r>
    </w:p>
    <w:p>
      <w:r/>
    </w:p>
    <w:p>
      <w:pPr>
        <w:pStyle w:val="Heading2"/>
      </w:pPr>
      <w:r>
        <w:t>Pagar mutu</w:t>
      </w:r>
    </w:p>
    <w:p>
      <w:r/>
    </w:p>
    <w:p>
      <w:r>
        <w:t>./verify.sh   # dari root repo; wajib hijau tiap akhir slice</w:t>
      </w:r>
    </w:p>
    <w:p>
      <w:r/>
    </w:p>
    <w:p>
      <w:pPr>
        <w:pStyle w:val="Heading2"/>
      </w:pPr>
      <w:r>
        <w:t>Menguji GUI langsung (browser sungguhan)</w:t>
      </w:r>
    </w:p>
    <w:p>
      <w:r/>
    </w:p>
    <w:p>
      <w:r>
        <w:t>Satu perintah per alur — runner menyiapkan dirinya sendiri, jadi tidak perlu menyalakan</w:t>
      </w:r>
    </w:p>
    <w:p>
      <w:r>
        <w:t>manual dan tidak ada port yang diperebutkan:</w:t>
      </w:r>
    </w:p>
    <w:p>
      <w:r/>
    </w:p>
    <w:p>
      <w:r>
        <w:t>docs/jalankan-smoke-ui.sh tamu          # mode tamu: nama → kode perangkat → Keluar → akun baru</w:t>
      </w:r>
    </w:p>
    <w:p>
      <w:r>
        <w:t>docs/jalankan-smoke-ui.sh mobile        # mode perangkat ponsel (emulasi Chrome 412×915): tata letak, target sentuh, laci</w:t>
      </w:r>
    </w:p>
    <w:p>
      <w:r>
        <w:t>docs/jalankan-smoke-ui.sh slice06       # koreksi manual dua kolom + token</w:t>
      </w:r>
    </w:p>
    <w:p>
      <w:r>
        <w:t>docs/jalankan-smoke-ui.sh slice07      # Monitor Ulangan + anti-cheat</w:t>
      </w:r>
    </w:p>
    <w:p>
      <w:r>
        <w:t>docs/jalankan-smoke-ui.sh murid         # pencarian murid yang menyaring di server</w:t>
      </w:r>
    </w:p>
    <w:p>
      <w:r>
        <w:t>docs/jalankan-smoke-ui.sh setelan-sesi   # panel setelan sesi + tautan siswa (dibagikan ke kelas)</w:t>
      </w:r>
    </w:p>
    <w:p>
      <w:r>
        <w:t>docs/jalankan-smoke-ui.sh palet-sidebar  # pita warna panel samping sampai dasar kolom konten (terang &amp; gelap)</w:t>
      </w:r>
    </w:p>
    <w:p>
      <w:r>
        <w:t>docs/jalankan-smoke-materi.sh           # pemutar materi + kuis sisipan</w:t>
      </w:r>
    </w:p>
    <w:p>
      <w:r>
        <w:t>docs/jalankan-smoke-perjalanan.sh       # peta perjalanan bertema + kenaikan pos (tiga latar)</w:t>
      </w:r>
    </w:p>
    <w:p>
      <w:r/>
    </w:p>
    <w:p>
      <w:r>
        <w:t>Jumlah pemeriksaan tiap harness (dan tanggal terakhir dijalankan) dicatat di</w:t>
      </w:r>
    </w:p>
    <w:p>
      <w:r>
        <w:t>`docs/laporan-pengujian.md` &amp; `docs/handoff-sesi.md`.</w:t>
      </w:r>
    </w:p>
    <w:p>
      <w:r/>
    </w:p>
    <w:p>
      <w:r>
        <w:t>Cara kerjanya: `docs/jalankan-smoke-ui.sh &lt;nama&gt;` memakai layanan yang **sudah hidup**</w:t>
      </w:r>
    </w:p>
    <w:p>
      <w:r>
        <w:t>(`./nyalakan-local.sh`) dan menyalakan sendiri yang belum ada — lalu hanya mematikan</w:t>
      </w:r>
    </w:p>
    <w:p>
      <w:r>
        <w:t>proses yang benar-benar ia nyalakan. Jadi urutannya bebas: boleh dijalankan di atas local</w:t>
      </w:r>
    </w:p>
    <w:p>
      <w:r>
        <w:t>yang sedang dipakai, atau dari keadaan kosong.</w:t>
      </w:r>
    </w:p>
    <w:p>
      <w:r/>
    </w:p>
    <w:p>
      <w:r>
        <w:t>Sapu penuh (semua harness berurutan; daftar ini dari A.43 — 301 pemeriksaan, ±20 menit):</w:t>
      </w:r>
    </w:p>
    <w:p>
      <w:r/>
    </w:p>
    <w:p>
      <w:r>
        <w:t>for s in tamu slice03 slice04 slice05 slice06 slice07 susun kuis-manual nav luring pengaturan sidebar durasi-klip; do</w:t>
      </w:r>
    </w:p>
    <w:p>
      <w:r>
        <w:t xml:space="preserve">  bash docs/jalankan-smoke-ui.sh "$s" || echo "GAGAL: $s"</w:t>
      </w:r>
    </w:p>
    <w:p>
      <w:r>
        <w:t>done</w:t>
      </w:r>
    </w:p>
    <w:p>
      <w:r>
        <w:t>docs/jalankan-smoke-ui.sh mobile          # emulasi perangkat ponsel (A.44)</w:t>
      </w:r>
    </w:p>
    <w:p>
      <w:r>
        <w:t>docs/jalankan-smoke-ui.sh murid           # pencarian murid (A.51)</w:t>
      </w:r>
    </w:p>
    <w:p>
      <w:r>
        <w:t>docs/jalankan-smoke-ui.sh setelan-sesi     # ringkasan setelan sesi + tautan siswa (A.59)</w:t>
      </w:r>
    </w:p>
    <w:p>
      <w:r>
        <w:t>docs/jalankan-smoke-ui.sh palet-sidebar   # pita warna panel samping (A.65)</w:t>
      </w:r>
    </w:p>
    <w:p>
      <w:r>
        <w:t>docs/jalankan-smoke-perjalanan.sh</w:t>
      </w:r>
    </w:p>
    <w:p>
      <w:r>
        <w:t>docs/jalankan-smoke-materi.sh</w:t>
      </w:r>
    </w:p>
    <w:p>
      <w:r/>
    </w:p>
    <w:p>
      <w:r>
        <w:t>Sapu itu belum pernah diulang utuh sesudah A.44; yang dijalankan ulang di A.50/A.51 adalah</w:t>
      </w:r>
    </w:p>
    <w:p>
      <w:r>
        <w:t>`perjalanan` (69/69), `ukuran` (11/11), `murid` (18/18), plus `./verify.sh` — hasil terakhirnya di</w:t>
      </w:r>
    </w:p>
    <w:p>
      <w:r>
        <w:t>`docs/handoff-sesi.md` bagian 1.</w:t>
      </w:r>
    </w:p>
    <w:p>
      <w:r/>
    </w:p>
    <w:p>
      <w:pPr>
        <w:pStyle w:val="Heading2"/>
      </w:pPr>
      <w:r>
        <w:t>Demo per slice (rencana)</w:t>
      </w:r>
    </w:p>
    <w:p>
      <w:r/>
    </w:p>
    <w:p>
      <w:pPr>
        <w:pStyle w:val="ListBullet"/>
      </w:pPr>
      <w:r>
        <w:t>**Slice 00**: ketiga layanan hidup; halaman demo tema (palet guru/murid, mode terang), toast, ikon SVG; hasil verify hijau.</w:t>
      </w:r>
    </w:p>
    <w:p>
      <w:pPr>
        <w:pStyle w:val="ListBullet"/>
      </w:pPr>
      <w:r>
        <w:t>**Slice 01**: daftar + verifikasi email + login murid; guru dari seeder; proteksi throttle dan enumerasi.</w:t>
      </w:r>
    </w:p>
    <w:p>
      <w:pPr>
        <w:pStyle w:val="ListBullet"/>
      </w:pPr>
      <w:r>
        <w:t>**Slice 02**: kelola kelas/mapel/murid; impor CSV contoh; ubah pengaturan tiga lapis.</w:t>
      </w:r>
    </w:p>
    <w:p>
      <w:pPr>
        <w:pStyle w:val="ListBullet"/>
      </w:pPr>
      <w:r>
        <w:t>**Slice 03**: buat bank soal + kuis; editor soal objektif dengan preview MathML.</w:t>
      </w:r>
    </w:p>
    <w:p>
      <w:pPr>
        <w:pStyle w:val="ListBullet"/>
      </w:pPr>
      <w:r>
        <w:t>**Slice 04**: kerjakan kuis penuh sampai hasil (pengacakan, autosave, submit idempoten, deadline).</w:t>
      </w:r>
    </w:p>
    <w:p>
      <w:pPr>
        <w:pStyle w:val="ListBullet"/>
      </w:pPr>
      <w:r>
        <w:t>**Slice 05**: retry, ranking, badge, remedial, laporan per tag.</w:t>
      </w:r>
    </w:p>
    <w:p>
      <w:pPr>
        <w:pStyle w:val="ListBullet"/>
      </w:pPr>
      <w:r>
        <w:t>**Slice 06**: koreksi manual isian/uraian dengan token konfirmasi.</w:t>
      </w:r>
    </w:p>
    <w:p>
      <w:pPr>
        <w:pStyle w:val="ListBullet"/>
      </w:pPr>
      <w:r>
        <w:t>**Slice 07**: Monitor Ulangan (SSE) + presence + proteksi anti-cheat aktif.</w:t>
      </w:r>
    </w:p>
    <w:p>
      <w:pPr>
        <w:pStyle w:val="ListBullet"/>
      </w:pPr>
      <w:r>
        <w:t>**Slice 08**: unggah materi, avatar + laporan (layar guru ke murid belum).</w:t>
      </w:r>
    </w:p>
    <w:p>
      <w:pPr>
        <w:pStyle w:val="ListBullet"/>
      </w:pPr>
      <w:r>
        <w:t>**Slice 09**: upload jawaban (gambar/rekam/file), saran penilaian AI, mode tim.</w:t>
      </w:r>
    </w:p>
    <w:p>
      <w:pPr>
        <w:pStyle w:val="ListBullet"/>
      </w:pPr>
      <w:r>
        <w:t>**Slice 10**: ekspor nilai CSV; cache L1, Octane Swoole, dan demo dari link deploy VPS masih terbuka.</w:t>
      </w:r>
    </w:p>
    <w:p>
      <w:r/>
    </w:p>
    <w:p>
      <w:r>
        <w:t>**Catatan status (7 Oktober 2026):** mode gelap, mode tim, penilaian AI, rekam diri, avatar + moderasi, ekspor</w:t>
      </w:r>
    </w:p>
    <w:p>
      <w:r>
        <w:t>nilai, dan cache berlapis L1 sudah bisa dipakai. Yang belum: layar guru ke perangkat murid (SSE), Octane</w:t>
      </w:r>
    </w:p>
    <w:p>
      <w:r>
        <w:t>Swoole, dan deploy (menunggu keputusan host).</w:t>
      </w:r>
    </w:p>
    <w:p>
      <w:r/>
    </w:p>
    <w:p>
      <w:r>
        <w:t>────────────────────────────────────────</w:t>
      </w:r>
    </w:p>
    <w:p>
      <w:r/>
    </w:p>
    <w:p>
      <w:pPr>
        <w:pStyle w:val="Heading2"/>
      </w:pPr>
      <w:r>
        <w:t>Demo Slice 02 — Sekolah, Kelas, Mapel, Murid, Impor/Ekspor CSV, Pengaturan Tiga Lapis</w:t>
      </w:r>
    </w:p>
    <w:p>
      <w:r/>
    </w:p>
    <w:p>
      <w:r>
        <w:t>Prasyarat: backend `php artisan serve` (port 8000) dan frontend `npm run dev` (port 5173) hidup; database sudah di-seed. Paling mudah dari root repo:</w:t>
      </w:r>
    </w:p>
    <w:p>
      <w:r/>
    </w:p>
    <w:p>
      <w:r>
        <w:t>./nyalakan-local.sh</w:t>
      </w:r>
    </w:p>
    <w:p>
      <w:r/>
    </w:p>
    <w:p>
      <w:r>
        <w:t>(Kalau DB memang ingin direset dari nol — data lokal rela hilang — baru pakai</w:t>
      </w:r>
    </w:p>
    <w:p>
      <w:r>
        <w:t>`cd backend &amp;&amp; php artisan migrate:fresh --seed`, sadar bahwa itu menghapus semua</w:t>
      </w:r>
    </w:p>
    <w:p>
      <w:r>
        <w:t>sesi login.)</w:t>
      </w:r>
    </w:p>
    <w:p>
      <w:r/>
    </w:p>
    <w:p>
      <w:r>
        <w:t>Seeder membuat sekolah contoh, 3 kelas (6A/6B/5A), 3 mapel, dan akun admin `admin@sekolah.test` / `Passw0rd!Aman`.</w:t>
      </w:r>
    </w:p>
    <w:p>
      <w:r/>
    </w:p>
    <w:p>
      <w:pPr>
        <w:pStyle w:val="Heading3"/>
      </w:pPr>
      <w:r>
        <w:t>Langkah demo (antarmuka http://localhost:5173)</w:t>
      </w:r>
    </w:p>
    <w:p>
      <w:r/>
    </w:p>
    <w:p>
      <w:r>
        <w:t>1. Masuk sebagai guru/admin (`admin@sekolah.test`). Menu **Kelas · Mapel · Murid · Pengaturan** muncul (hanya guru/admin).</w:t>
      </w:r>
    </w:p>
    <w:p>
      <w:r>
        <w:t>2. **Kelas**: tambah "4A" tingkat 4 → muncul di tabel; ubah/hapus berfungsi.</w:t>
      </w:r>
    </w:p>
    <w:p>
      <w:r>
        <w:t>3. **Mapel**: tambah "Seni Budaya" kode SBD.</w:t>
      </w:r>
    </w:p>
    <w:p>
      <w:r>
        <w:t>4. **Murid → Impor CSV**: unggah `backend/database/data/contoh-murid.csv` → laporan "4 baris berhasil diimpor, 0 baris gagal". Coba berkas dengan email salah / kelas tidak ada → muncul laporan galat per baris (maks 100 baris).</w:t>
      </w:r>
    </w:p>
    <w:p>
      <w:r>
        <w:t>5. **Murid → Ekspor CSV**: tautan Ekspor mengunduh CSV (kolom `nis,nisn,nama,email,kelas`).</w:t>
      </w:r>
    </w:p>
    <w:p>
      <w:r>
        <w:t>6. **Pengaturan**: nonaktifkan "Izinkan ulangan ulang (retry)" di lapis **Sekolah**; pilih lapis **Kelas** → nilai kelas menimpa sekolah; centang **"Kunci di sekolah"** → nilai sekolah menang.</w:t>
      </w:r>
    </w:p>
    <w:p>
      <w:r>
        <w:t>7. Masuk sebagai murid hasil impor (impor dengan kolom `kata_sandi`) → murid melihat pengaturan yang berlaku, tetapi tidak bisa mengubahnya.</w:t>
      </w:r>
    </w:p>
    <w:p>
      <w:r/>
    </w:p>
    <w:p>
      <w:pPr>
        <w:pStyle w:val="Heading3"/>
      </w:pPr>
      <w:r>
        <w:t>Bukti lewat API (curl)</w:t>
      </w:r>
    </w:p>
    <w:p>
      <w:r/>
    </w:p>
    <w:p>
      <w:r>
        <w:t>Lihat `docs/laporan-pengujian.md` bagian A.4.3 — smoke nyata: csrf → login admin → impor 4 murid → daftar → ekspor CSV → set pengaturan → login murid → murid melihat `retry=false` → murid ubah = 403.</w:t>
      </w:r>
    </w:p>
    <w:p>
      <w:r/>
    </w:p>
    <w:p>
      <w:r>
        <w:t>────────────────────────────────────────</w:t>
      </w:r>
    </w:p>
    <w:p>
      <w:r/>
    </w:p>
    <w:p>
      <w:pPr>
        <w:pStyle w:val="Heading2"/>
      </w:pPr>
      <w:r>
        <w:t>Demo Slice 03 — Bank Soal, Tag, dan Kuis (Soal Objektif)</w:t>
      </w:r>
    </w:p>
    <w:p>
      <w:r/>
    </w:p>
    <w:p>
      <w:r>
        <w:t>Prasyarat: backend `php artisan serve` (8000), frontend `npm run dev` (5173), database sudah dimigrasi dan di-seed:</w:t>
      </w:r>
    </w:p>
    <w:p>
      <w:r/>
    </w:p>
    <w:p>
      <w:r>
        <w:t>cd backend &amp;&amp; php artisan migrate --force &amp;&amp; php artisan db:seed</w:t>
      </w:r>
    </w:p>
    <w:p>
      <w:r/>
    </w:p>
    <w:p>
      <w:r>
        <w:t>`BankSoalSeeder` (idempoten) menyiapkan: tag **Operasi Hitung**, 4 soal (satu per tipe objektif),</w:t>
      </w:r>
    </w:p>
    <w:p>
      <w:r>
        <w:t>kuis draf **Latihan Operasi Hitung (draf)**, dan kuis terbit **Ulangan Operasi Hitung** untuk kelas 5A.</w:t>
      </w:r>
    </w:p>
    <w:p>
      <w:r/>
    </w:p>
    <w:p>
      <w:pPr>
        <w:pStyle w:val="Heading3"/>
      </w:pPr>
      <w:r>
        <w:t>Langkah demo (antarmuka http://localhost:5173, masuk sebagai guru `admin@sekolah.test`)</w:t>
      </w:r>
    </w:p>
    <w:p>
      <w:r/>
    </w:p>
    <w:p>
      <w:r>
        <w:t>1. **Menu**: setelah masuk, menu guru bertambah menjadi **Kelas · Mapel · Murid · Bank Soal · Tag · Kuis · Pengaturan**.</w:t>
      </w:r>
    </w:p>
    <w:p>
      <w:r>
        <w:t>2. **Tag**: buka **Tag** → tambah "Pecahan" (deskripsi bebas) → muncul di tabel bersama jumlah soal yang memakainya. Tag ini juga dipakai sebagai tema pemahaman di laporan (slice 05).</w:t>
      </w:r>
    </w:p>
    <w:p>
      <w:r>
        <w:t>3. **Bank Soal**: buka **Bank Soal** → saring per mapel/tag/tipe → **Tambah soal**:</w:t>
      </w:r>
    </w:p>
    <w:p>
      <w:pPr>
        <w:pStyle w:val="ListBullet"/>
      </w:pPr>
      <w:r>
        <w:t>pilih mapel Matematika, tipe **Pilihan ganda**, tulis soal, isi opsi A–D, tandai satu radio sebagai **kunci**, isi skor → **Simpan soal**;</w:t>
      </w:r>
    </w:p>
    <w:p>
      <w:pPr>
        <w:pStyle w:val="ListBullet"/>
      </w:pPr>
      <w:r>
        <w:t>coba juga tipe **Benar/salah**, **Menjodohkan** (isi kiri + kanan + pasangan), dan **Mengurutkan** (isi nomor urut benar tiap item);</w:t>
      </w:r>
    </w:p>
    <w:p>
      <w:pPr>
        <w:pStyle w:val="ListBullet"/>
      </w:pPr>
      <w:r>
        <w:t>pratinjau di bawah formulir memakai renderer yang sama dengan layar murid, kunci ditandai lencana kuning;</w:t>
      </w:r>
    </w:p>
    <w:p>
      <w:pPr>
        <w:pStyle w:val="ListBullet"/>
      </w:pPr>
      <w:r>
        <w:t>opsi **Media &amp; MathML** menerima alamat gambar dan template MathML (dirender native, bukan gambar);</w:t>
      </w:r>
    </w:p>
    <w:p>
      <w:pPr>
        <w:pStyle w:val="ListBullet"/>
      </w:pPr>
      <w:r>
        <w:t>mengosongkan isi soal lalu menekan Simpan menampilkan daftar galat berbahasa Indonesia (bukan 422 mentah).</w:t>
      </w:r>
    </w:p>
    <w:p>
      <w:r>
        <w:t>4. **Kuis**: buka **Kuis** → isi formulir (judul, mapel, kelas, durasi, jadwal mulai/selesai, acak soal/opsi) → **Buat kuis** (status **Draf**).</w:t>
      </w:r>
    </w:p>
    <w:p>
      <w:pPr>
        <w:pStyle w:val="ListBullet"/>
      </w:pPr>
      <w:r>
        <w:t>**Susun soal** → centang soal dari bank soal, atur urutan dengan ↑/↓ → **Simpan susunan**;</w:t>
      </w:r>
    </w:p>
    <w:p>
      <w:pPr>
        <w:pStyle w:val="ListBullet"/>
      </w:pPr>
      <w:r>
        <w:t>**Terbitkan** → bila soal/jadwal belum lengkap, muncul pesan galat yang jelas; bila lengkap, lencana berubah menjadi **Sedang berjalan / Belum dimulai / Selesai** sesuai jadwal;</w:t>
      </w:r>
    </w:p>
    <w:p>
      <w:pPr>
        <w:pStyle w:val="ListBullet"/>
      </w:pPr>
      <w:r>
        <w:t>**soal yang dipakai kuis yang sedang berjalan masih boleh diperbaiki isinya** (salah ketik, opsi yang membingungkan, gambar salah pasang): buka **Bank Soal** → **Ubah soal** — editor menampilkan spanduk "Kuis yang memakai soal ini sedang berjalan" dan mengunci **skor**, **jenis soal**, serta **kunci jawaban** (server menolak dengan pesan jelas). Murid yang sedang mengerjakan langsung melihat versi barunya: layar pengerjaan memeriksa cap versi isi soal tiap 20 detik, lalu menampilkan pemberitahuan **"Guru memperbarui soal"** dan memuat ulang soalnya — **jawaban yang sudah diketik tidak hilang**. Soal yang sedang dipakai kuis berjalan juga belum bisa dihapus/nonaktif.</w:t>
      </w:r>
    </w:p>
    <w:p>
      <w:r>
        <w:t>5. **Sisi murid**: masuk sebagai murid kelas tersebut → menu **Ulangan Saya** → kuis terbit muncul dengan status dan jumlah soal → **Lihat soal** menampilkan soal **tanpa kunci jawaban dan tanpa pembahasan** (server tidak pernah mengirimkannya). Kuis draf dan kuis kelas lain tidak muncul.</w:t>
      </w:r>
    </w:p>
    <w:p>
      <w:r/>
    </w:p>
    <w:p>
      <w:pPr>
        <w:pStyle w:val="Heading3"/>
      </w:pPr>
      <w:r>
        <w:t>Bukti lewat browser sungguhan</w:t>
      </w:r>
    </w:p>
    <w:p>
      <w:r/>
    </w:p>
    <w:p>
      <w:r>
        <w:t>`docs/smoke-ui-slice03.mjs` (Chrome CDP, port 9333) menjalankan alur ini sendiri: guru membuat tag + satu soal lewat formulir, mengubah jadwal, menyusun 2 soal, menerbitkan kuis; lalu murid uji membuka kuisnya. Hasil terakhir **8/8 lulus** — rincian di `docs/laporan-pengujian.md` bagian A.5.</w:t>
      </w:r>
    </w:p>
    <w:p>
      <w:r/>
    </w:p>
    <w:p>
      <w:pPr>
        <w:pStyle w:val="Heading2"/>
      </w:pPr>
      <w:r>
        <w:t>Demo Slice 04 — Mengerjakan Ulangan, Penilaian Otomatis, dan Hasil</w:t>
      </w:r>
    </w:p>
    <w:p>
      <w:r/>
    </w:p>
    <w:p>
      <w:r>
        <w:t>Prasyarat sama seperti demo slice 03 (backend 8000, frontend 5173, migrasi + seed). Tambahan: jalankan</w:t>
      </w:r>
    </w:p>
    <w:p>
      <w:r>
        <w:t>`php artisan migrate --force` untuk dua migrasi slice 04 (`attempts`, `answers`).</w:t>
      </w:r>
    </w:p>
    <w:p>
      <w:r/>
    </w:p>
    <w:p>
      <w:pPr>
        <w:pStyle w:val="Heading3"/>
      </w:pPr>
      <w:r>
        <w:t>Langkah demo (murid dan guru)</w:t>
      </w:r>
    </w:p>
    <w:p>
      <w:r/>
    </w:p>
    <w:p>
      <w:r>
        <w:t>1. **Guru menyiapkan jadwal** (masuk `admin@sekolah.test`): buka **Kuis** → ubah jadwal kuis terbit agar</w:t>
      </w:r>
    </w:p>
    <w:p>
      <w:r>
        <w:t xml:space="preserve">   mulai beberapa menit yang lalu dan selesai satu jam ke depan → simpan. Status berubah menjadi</w:t>
      </w:r>
    </w:p>
    <w:p>
      <w:r>
        <w:t xml:space="preserve">   **Sedang berjalan** pada jam yang benar (lihat A.6.4: kiriman jadwal kini dikonversi ke UTC).</w:t>
      </w:r>
    </w:p>
    <w:p>
      <w:r>
        <w:t>2. **Murid mengerjakan** (masuk `smoke.murid@sekolah.test`, kelas yang sama): menu **Ulangan Saya** →</w:t>
      </w:r>
    </w:p>
    <w:p>
      <w:r>
        <w:t xml:space="preserve">   tekan **Kerjakan sekarang**.</w:t>
      </w:r>
    </w:p>
    <w:p>
      <w:pPr>
        <w:pStyle w:val="ListBullet"/>
      </w:pPr>
      <w:r>
        <w:t>timer berjalan (contoh 20:00) dan berubah warna saat sisa ≤5 menit / ≤1 menit;</w:t>
      </w:r>
    </w:p>
    <w:p>
      <w:pPr>
        <w:pStyle w:val="ListBullet"/>
      </w:pPr>
      <w:r>
        <w:t>soal ditampilkan tanpa kunci; setiap jawaban tersimpan otomatis (indikator "Terjawab" bertambah);</w:t>
      </w:r>
    </w:p>
    <w:p>
      <w:pPr>
        <w:pStyle w:val="ListBullet"/>
      </w:pPr>
      <w:r>
        <w:t>tutup lalu buka kembali halaman: jawaban tetap ada (dipulihkan dari server + cadangan lokal).</w:t>
      </w:r>
    </w:p>
    <w:p>
      <w:r>
        <w:t>3. **Kumpulkan**: tekan **Kumpulkan jawaban** → konfirmasi → diarahkan ke **halaman hasil**.</w:t>
      </w:r>
    </w:p>
    <w:p>
      <w:pPr>
        <w:pStyle w:val="ListBullet"/>
      </w:pPr>
      <w:r>
        <w:t>Uji idempoten: klik/ubah dua kali, atau muat ulang — hasil tidak berubah.</w:t>
      </w:r>
    </w:p>
    <w:p>
      <w:pPr>
        <w:pStyle w:val="ListBullet"/>
      </w:pPr>
      <w:r>
        <w:t>Bila waktu habis, jawaban dikumpulkan otomatis oleh klien; server tetap penentu akhir (toleransi</w:t>
      </w:r>
    </w:p>
    <w:p>
      <w:r>
        <w:rPr>
          <w:rFonts w:ascii="Courier New" w:hAnsi="Courier New"/>
          <w:sz w:val="18"/>
        </w:rPr>
        <w:t xml:space="preserve">     keterlambatan 120 detik).</w:t>
      </w:r>
    </w:p>
    <w:p>
      <w:r>
        <w:t>4. **Halaman hasil**: menampilkan skor, jumlah benar, nilai (persen), ringkasan penilaian</w:t>
      </w:r>
    </w:p>
    <w:p>
      <w:r>
        <w:t xml:space="preserve">   (dinilai / perlu tinjau / gagal / belum dijawab), dan rincian per soal — **tanpa kunci jawaban maupun</w:t>
      </w:r>
    </w:p>
    <w:p>
      <w:r>
        <w:t xml:space="preserve">   pembahasan** (server memang tidak mengirimkannya).</w:t>
      </w:r>
    </w:p>
    <w:p>
      <w:r/>
    </w:p>
    <w:p>
      <w:pPr>
        <w:pStyle w:val="Heading3"/>
      </w:pPr>
      <w:r>
        <w:t>Bukti lewat browser sungguhan</w:t>
      </w:r>
    </w:p>
    <w:p>
      <w:r/>
    </w:p>
    <w:p>
      <w:r>
        <w:t>`docs/smoke-ui-slice04.mjs` (Chrome CDP, port 9333) menjalankan alur ini sendiri: guru menjadwalkan ulang</w:t>
      </w:r>
    </w:p>
    <w:p>
      <w:r>
        <w:t>kuis, murid memilih opsi kunci, autosave diverifikasi lewat API, lalu mengumpulkan dan membuka hasil.</w:t>
      </w:r>
    </w:p>
    <w:p>
      <w:r>
        <w:t>Hasil terakhir **13/13 lulus** — rincian di `docs/laporan-pengujian.md` bagian A.6.</w:t>
      </w:r>
    </w:p>
    <w:p>
      <w:r/>
    </w:p>
    <w:p>
      <w:r>
        <w:t>────────────────────────────────────────</w:t>
      </w:r>
    </w:p>
    <w:p>
      <w:r/>
    </w:p>
    <w:p>
      <w:pPr>
        <w:pStyle w:val="Heading2"/>
      </w:pPr>
      <w:r>
        <w:t>Demo Slice 05 — Skor Asli, Retry, Peringkat, Lencana, Remedial, dan Laporan Tema</w:t>
      </w:r>
    </w:p>
    <w:p>
      <w:r/>
    </w:p>
    <w:p>
      <w:r>
        <w:t>Prasyarat sama seperti demo slice 04 (backend 8000, frontend 5173). Tambahan satu migrasi slice 05:</w:t>
      </w:r>
    </w:p>
    <w:p>
      <w:r/>
    </w:p>
    <w:p>
      <w:r>
        <w:t>cd backend &amp;&amp; php artisan migrate --force   # 2026_10_06_000012_add_retry_columns_to_attempts_table</w:t>
      </w:r>
    </w:p>
    <w:p>
      <w:r/>
    </w:p>
    <w:p>
      <w:pPr>
        <w:pStyle w:val="Heading3"/>
      </w:pPr>
      <w:r>
        <w:t>Langkah demo (guru)</w:t>
      </w:r>
    </w:p>
    <w:p>
      <w:r/>
    </w:p>
    <w:p>
      <w:r>
        <w:t>1. Masuk `admin@sekolah.test`. Menu guru tetap **Kelas · Mapel · Murid · Bank Soal · Tag · Kuis · Pengaturan**;</w:t>
      </w:r>
    </w:p>
    <w:p>
      <w:r>
        <w:t xml:space="preserve">   laporan dibuka dari **Kuis → detail kuis**.</w:t>
      </w:r>
    </w:p>
    <w:p>
      <w:r>
        <w:t>2. **Pengaturan** (grup **Aturan ulangan / Tampilan &amp; laporan / Laporan &amp; pemahaman**):</w:t>
      </w:r>
    </w:p>
    <w:p>
      <w:pPr>
        <w:pStyle w:val="ListBullet"/>
      </w:pPr>
      <w:r>
        <w:t>nyalakan **Izinkan ulangan ulang (retry)** dan atur **Batas percobaan** (mis. 3);</w:t>
      </w:r>
    </w:p>
    <w:p>
      <w:pPr>
        <w:pStyle w:val="ListBullet"/>
      </w:pPr>
      <w:r>
        <w:t>biarkan **Tampilkan ranking** mati dulu (memang bawaan mati) — tunjukkan bahwa murid belum melihat peringkat;</w:t>
      </w:r>
    </w:p>
    <w:p>
      <w:pPr>
        <w:pStyle w:val="ListBullet"/>
      </w:pPr>
      <w:r>
        <w:t>atur **Ambang paham (%)**, **Ambang mulai paham (%)**, dan **Data minimum per tema**;</w:t>
      </w:r>
    </w:p>
    <w:p>
      <w:pPr>
        <w:pStyle w:val="ListBullet"/>
      </w:pPr>
      <w:r>
        <w:t>centang **Kunci di sekolah** bila ingin nilai sekolah mengalahkan pengaturan kelas/kuis.</w:t>
      </w:r>
    </w:p>
    <w:p>
      <w:r>
        <w:t>3. **Kuis → detail kuis → Laporan per tema**: setiap murid kelas ditampilkan dengan lencana **paham / mulai</w:t>
      </w:r>
    </w:p>
    <w:p>
      <w:r>
        <w:t xml:space="preserve">   paham / belum paham** per tema, plus catatan ambang yang sedang berlaku. Tombol **Lihat peringkat** membuka</w:t>
      </w:r>
    </w:p>
    <w:p>
      <w:r>
        <w:t xml:space="preserve">   peringkat; tombol **Peringkat** juga tersedia di halaman detail kuis.</w:t>
      </w:r>
    </w:p>
    <w:p>
      <w:r/>
    </w:p>
    <w:p>
      <w:pPr>
        <w:pStyle w:val="Heading3"/>
      </w:pPr>
      <w:r>
        <w:t>Langkah demo (murid)</w:t>
      </w:r>
    </w:p>
    <w:p>
      <w:r/>
    </w:p>
    <w:p>
      <w:r>
        <w:t>4. Masuk `smoke.murid@sekolah.test`. Menu murid: **Ulangan Saya · Progres Tema · Lencana**.</w:t>
      </w:r>
    </w:p>
    <w:p>
      <w:r>
        <w:t>5. **Kerjakan ulang**: buka **Ulangan Saya → Kerjakan sekarang** pada kuis yang sudah pernah dikumpulkan (retry</w:t>
      </w:r>
    </w:p>
    <w:p>
      <w:r>
        <w:t xml:space="preserve">   menyala) → jawab → **Kumpulkan jawaban**. Halaman hasil menampilkan **skor ulang**; nilai asli tidak berubah.</w:t>
      </w:r>
    </w:p>
    <w:p>
      <w:r>
        <w:t>6. **Progres Tema**: bar per tema + lencana tingkat + bagian **Latihan remedial** berisi soal dari tema lemah</w:t>
      </w:r>
    </w:p>
    <w:p>
      <w:r>
        <w:t xml:space="preserve">   (tanpa kunci). Jelaskan: remedial hanya menyusun latihan, nilai asli tidak tersentuh.</w:t>
      </w:r>
    </w:p>
    <w:p>
      <w:r>
        <w:t>7. **Lencana**: lencana per mapel (emas ≥ 90, perak ≥ 75, perunggu ≥ 60) dari rata-rata **nilai asli**.</w:t>
      </w:r>
    </w:p>
    <w:p>
      <w:r>
        <w:t>8. **Peringkat** (`/peringkat/:kuisId`, dari halaman hasil atau daftar ulangan):</w:t>
      </w:r>
    </w:p>
    <w:p>
      <w:pPr>
        <w:pStyle w:val="ListBullet"/>
      </w:pPr>
      <w:r>
        <w:t>saat saklar ranking masih mati → pesan "Gurumu mematikan tampilan peringkat untuk kelas ini";</w:t>
      </w:r>
    </w:p>
    <w:p>
      <w:pPr>
        <w:pStyle w:val="ListBullet"/>
      </w:pPr>
      <w:r>
        <w:t>guru menyalakan **Tampilkan ranking** → murid memuat ulang halaman → tabel tampil, baris sendiri disorot</w:t>
      </w:r>
    </w:p>
    <w:p>
      <w:r>
        <w:rPr>
          <w:rFonts w:ascii="Courier New" w:hAnsi="Courier New"/>
          <w:sz w:val="18"/>
        </w:rPr>
        <w:t xml:space="preserve">     (sorot hangat) dengan tanda "(kamu)".</w:t>
      </w:r>
    </w:p>
    <w:p>
      <w:r>
        <w:t>9. **Bukti aturan inti**: setelah beberapa kali retry dengan nilai bagus, peringkat tetap memakai nilai percobaan</w:t>
      </w:r>
    </w:p>
    <w:p>
      <w:r>
        <w:t xml:space="preserve">   pertama — guru bisa membandingkan di **Laporan per tema** vs **Peringkat**.</w:t>
      </w:r>
    </w:p>
    <w:p>
      <w:r/>
    </w:p>
    <w:p>
      <w:pPr>
        <w:pStyle w:val="Heading3"/>
      </w:pPr>
      <w:r>
        <w:t>Bukti lewat browser sungguhan</w:t>
      </w:r>
    </w:p>
    <w:p>
      <w:r/>
    </w:p>
    <w:p>
      <w:r>
        <w:t>`docs/smoke-ui-slice05.mjs` (Chrome CDP, port 9333) menjalankan alur di atas sendiri: guru mengatur saklar,</w:t>
      </w:r>
    </w:p>
    <w:p>
      <w:r>
        <w:t>murid mengerjakan ulang, halaman peringkat/progres/lencana/laporan dibuka sungguhan, dan peringkat diverifikasi</w:t>
      </w:r>
    </w:p>
    <w:p>
      <w:r>
        <w:t>memakai `attempt_id` asli. Hasil terakhir **17/17 lulus** — rincian di `docs/laporan-pengujian.md` bagian A.7.</w:t>
      </w:r>
    </w:p>
    <w:p>
      <w:r/>
    </w:p>
    <w:p>
      <w:r>
        <w:t>────────────────────────────────────────</w:t>
      </w:r>
    </w:p>
    <w:p>
      <w:r/>
    </w:p>
    <w:p>
      <w:pPr>
        <w:pStyle w:val="Heading2"/>
      </w:pPr>
      <w:r>
        <w:t>Demo Slice 06 — Delapan Tipe Soal + Koreksi Manual Ber-token</w:t>
      </w:r>
    </w:p>
    <w:p>
      <w:r/>
    </w:p>
    <w:p>
      <w:r>
        <w:t>Prasyarat sama seperti demo slice 05 (backend 8000, frontend 5173). Tambahan dua migrasi slice 06:</w:t>
      </w:r>
    </w:p>
    <w:p>
      <w:r/>
    </w:p>
    <w:p>
      <w:r>
        <w:t>cd backend &amp;&amp; php artisan migrate --force</w:t>
      </w:r>
    </w:p>
    <w:p>
      <w:r>
        <w:t># 2026_10_06_000013_create_confirmation_tokens_and_manual_grading_columns</w:t>
      </w:r>
    </w:p>
    <w:p>
      <w:r>
        <w:t># 2026_10_06_100035_create_activity_log_table</w:t>
      </w:r>
    </w:p>
    <w:p>
      <w:r/>
    </w:p>
    <w:p>
      <w:r>
        <w:t>&gt; Catatan data dev: kuis **"Latihan Operasi Hitung"** sudah memuat empat soal `SMOKE-06 …` (isian singkat,</w:t>
      </w:r>
    </w:p>
    <w:p>
      <w:r>
        <w:t>&gt; uraian, letak kata, hubung kata) hasil smoke otomatis, jadi demo bisa langsung memakai kuis itu.</w:t>
      </w:r>
    </w:p>
    <w:p>
      <w:r/>
    </w:p>
    <w:p>
      <w:pPr>
        <w:pStyle w:val="Heading3"/>
      </w:pPr>
      <w:r>
        <w:t>Langkah demo (guru) — menyusun empat tipe soal</w:t>
      </w:r>
    </w:p>
    <w:p>
      <w:r/>
    </w:p>
    <w:p>
      <w:r>
        <w:t>1. Masuk `admin@sekolah.test` → menu **Bank Soal → Soal baru**.</w:t>
      </w:r>
    </w:p>
    <w:p>
      <w:r>
        <w:t>2. Pada pilihan **Tipe soal**, tunjukkan bahwa kini ada delapan tipe. Pilih **Isian singkat**:</w:t>
      </w:r>
    </w:p>
    <w:p>
      <w:pPr>
        <w:pStyle w:val="ListBullet"/>
      </w:pPr>
      <w:r>
        <w:t>isi **Jawaban baku** (mis. `9`) dan kolom **Sinonim** (mis. `sembilan`) — sinonim diterima sebagai</w:t>
      </w:r>
    </w:p>
    <w:p>
      <w:r>
        <w:rPr>
          <w:rFonts w:ascii="Courier New" w:hAnsi="Courier New"/>
          <w:sz w:val="18"/>
        </w:rPr>
        <w:t xml:space="preserve">     jawaban benar; centang **Angka harus persis** agar `12` tidak dianggap sama dengan `120`.</w:t>
      </w:r>
    </w:p>
    <w:p>
      <w:pPr>
        <w:pStyle w:val="ListBullet"/>
      </w:pPr>
      <w:r>
        <w:t>kolom **Negasi** (opsional) menolak jawaban yang menyanggah, mis. `bukan`.</w:t>
      </w:r>
    </w:p>
    <w:p>
      <w:r>
        <w:t>3. Pilih **Uraian**: isi **Kata kunci** beserta **bobot**-nya (mis. `jumlah` = 1, `hasil` = 1) dan</w:t>
      </w:r>
    </w:p>
    <w:p>
      <w:r>
        <w:t xml:space="preserve">   **Ambang lulus** (bawaan 0,6). Jelaskan: uraian dinilai dari rasio bobot kata kunci yang muncul.</w:t>
      </w:r>
    </w:p>
    <w:p>
      <w:r>
        <w:t>4. Pilih **Letak kata**: isi daftar **Kata** + daftar **Posisi** (mis. Subjek/Predikat) lalu tentukan</w:t>
      </w:r>
    </w:p>
    <w:p>
      <w:r>
        <w:t xml:space="preserve">   kunci penempatan tiap kata. Pilih **Hubung kata**: isi daftar **Kiri** + **Kanan** lalu tentukan</w:t>
      </w:r>
    </w:p>
    <w:p>
      <w:r>
        <w:t xml:space="preserve">   sambungannya. Keduanya dinilai otomatis seperti soal objektif.</w:t>
      </w:r>
    </w:p>
    <w:p>
      <w:r>
        <w:t>5. **Kuis → detail kuis → Susun soal**: gabungkan soal-soal itu ke kuis, atur jadwal agar sedang berjalan,</w:t>
      </w:r>
    </w:p>
    <w:p>
      <w:r>
        <w:t xml:space="preserve">   lalu **Publikasi**.</w:t>
      </w:r>
    </w:p>
    <w:p>
      <w:r/>
    </w:p>
    <w:p>
      <w:pPr>
        <w:pStyle w:val="Heading3"/>
      </w:pPr>
      <w:r>
        <w:t>Langkah demo (murid) — mengerjakan semua tipe</w:t>
      </w:r>
    </w:p>
    <w:p>
      <w:r/>
    </w:p>
    <w:p>
      <w:r>
        <w:t>6. Masuk `smoke.murid@sekolah.test` → **Ulangan Saya → Kerjakan sekarang**.</w:t>
      </w:r>
    </w:p>
    <w:p>
      <w:r>
        <w:t>7. Tunjukkan kendali yang berbeda per tipe: kotak teks pendek (isian), kotak teks panjang (uraian),</w:t>
      </w:r>
    </w:p>
    <w:p>
      <w:r>
        <w:t xml:space="preserve">   daftar pilih per kata (letak kata), daftar pilih per kata kiri (hubung kata). Jawaban tersimpan otomatis.</w:t>
      </w:r>
    </w:p>
    <w:p>
      <w:r>
        <w:t>8. Jawab isian dengan **sinonim** (mis. `sembilan` untuk kunci `9`) → dinilai benar.</w:t>
      </w:r>
    </w:p>
    <w:p>
      <w:r>
        <w:t xml:space="preserve">   Jawab uraian dengan kalimat yang belum memuat kata kuncinya → soal itu ditandai **perlu ditinjau**,</w:t>
      </w:r>
    </w:p>
    <w:p>
      <w:r>
        <w:t xml:space="preserve">   bukan dihukum nol.</w:t>
      </w:r>
    </w:p>
    <w:p>
      <w:r>
        <w:t>9. **Kumpulkan jawaban** → halaman hasil menampilkan ringkasan penilaian (dinilai / perlu tinjau / belum).</w:t>
      </w:r>
    </w:p>
    <w:p>
      <w:r/>
    </w:p>
    <w:p>
      <w:pPr>
        <w:pStyle w:val="Heading3"/>
      </w:pPr>
      <w:r>
        <w:t>Langkah demo (guru) — koreksi manual ber-token</w:t>
      </w:r>
    </w:p>
    <w:p>
      <w:r/>
    </w:p>
    <w:p>
      <w:r>
        <w:t>10. Dari **detail kuis**, tekan **Koreksi manual** (atau langsung `/kuis/:id/koreksi`).</w:t>
      </w:r>
    </w:p>
    <w:p>
      <w:r>
        <w:t>11. Antrean menampilkan murid, nomor attempt, tipe, status **Perlu ditinjau guru**, teks soal, **jawaban</w:t>
      </w:r>
    </w:p>
    <w:p>
      <w:r>
        <w:rPr>
          <w:rFonts w:ascii="Courier New" w:hAnsi="Courier New"/>
          <w:sz w:val="18"/>
        </w:rPr>
        <w:t xml:space="preserve">    murid**, dan **kunci** (khusus guru).</w:t>
      </w:r>
    </w:p>
    <w:p>
      <w:r>
        <w:t>12. Isi **Skor baru** dan **Alasan koreksi** (minimal 10 karakter) → tekan **Minta token konfirmasi**.</w:t>
      </w:r>
    </w:p>
    <w:p>
      <w:r>
        <w:rPr>
          <w:rFonts w:ascii="Courier New" w:hAnsi="Courier New"/>
          <w:sz w:val="18"/>
        </w:rPr>
        <w:t xml:space="preserve">    Muncul keterangan "Token konfirmasi aktif sampai …" (berlaku 300 detik, sekali pakai).</w:t>
      </w:r>
    </w:p>
    <w:p>
      <w:r>
        <w:t>13. Tekan **Simpan koreksi** → baris itu keluar dari antrean dan nilai attempt dihitung ulang. Jelaskan:</w:t>
      </w:r>
    </w:p>
    <w:p>
      <w:r>
        <w:rPr>
          <w:rFonts w:ascii="Courier New" w:hAnsi="Courier New"/>
          <w:sz w:val="18"/>
        </w:rPr>
        <w:t xml:space="preserve">    setiap koreksi tercatat di activity log berisi skor sebelum/sesudah + alasan, sehingga nilai tidak bisa</w:t>
      </w:r>
    </w:p>
    <w:p>
      <w:r>
        <w:rPr>
          <w:rFonts w:ascii="Courier New" w:hAnsi="Courier New"/>
          <w:sz w:val="18"/>
        </w:rPr>
        <w:t xml:space="preserve">    diubah diam-diam.</w:t>
      </w:r>
    </w:p>
    <w:p>
      <w:r>
        <w:t>14. **Bukti penjaga**: coba "Simpan koreksi" tanpa token / dengan alasan &lt; 10 karakter → ditolak; pakai</w:t>
      </w:r>
    </w:p>
    <w:p>
      <w:r>
        <w:rPr>
          <w:rFonts w:ascii="Courier New" w:hAnsi="Courier New"/>
          <w:sz w:val="18"/>
        </w:rPr>
        <w:t xml:space="preserve">    token yang sama dua kali → ditolak (422).</w:t>
      </w:r>
    </w:p>
    <w:p>
      <w:r/>
    </w:p>
    <w:p>
      <w:pPr>
        <w:pStyle w:val="Heading3"/>
      </w:pPr>
      <w:r>
        <w:t>Bukti lewat browser sungguhan</w:t>
      </w:r>
    </w:p>
    <w:p>
      <w:r/>
    </w:p>
    <w:p>
      <w:r>
        <w:t>`docs/smoke-ui-slice06.mjs` (Chrome CDP, port 9333) menjalankan alur ini sendiri, termasuk mengisi form</w:t>
      </w:r>
    </w:p>
    <w:p>
      <w:r>
        <w:t>koreksi dan menekan kedua tombolnya di DOM sungguhan. Hasil terakhir **27/27 lulus** — rincian di</w:t>
      </w:r>
    </w:p>
    <w:p>
      <w:r>
        <w:t>`docs/laporan-pengujian.md` bagian A.9.</w:t>
      </w:r>
    </w:p>
    <w:p>
      <w:r/>
    </w:p>
    <w:p>
      <w:r>
        <w:t>────────────────────────────────────────</w:t>
      </w:r>
    </w:p>
    <w:p>
      <w:r/>
    </w:p>
    <w:p>
      <w:pPr>
        <w:pStyle w:val="Heading2"/>
      </w:pPr>
      <w:r>
        <w:t>Perbaikan Audit Slice 01 (putaran 6 Oktober 2026)</w:t>
      </w:r>
    </w:p>
    <w:p>
      <w:r/>
    </w:p>
    <w:p>
      <w:r>
        <w:t>Audit statis atas snapshot zip lama diperiksa ulang terhadap kode yang berjalan, lalu sebagian besar</w:t>
      </w:r>
    </w:p>
    <w:p>
      <w:r>
        <w:t>temuannya diperbaiki. Ringkasan lengkap ada di `docs/laporan-pengujian.md` bagian **A.10**.</w:t>
      </w:r>
    </w:p>
    <w:p>
      <w:r/>
    </w:p>
    <w:p>
      <w:r>
        <w:t>Yang bisa ditunjukkan saat demo:</w:t>
      </w:r>
    </w:p>
    <w:p>
      <w:r/>
    </w:p>
    <w:p>
      <w:r>
        <w:t>1. **Lupa sandi benar-benar berfungsi.** Kirim "lupa sandi" dari halaman depan → tautan di email menuju</w:t>
      </w:r>
    </w:p>
    <w:p>
      <w:r>
        <w:t xml:space="preserve">   halaman **frontend** `/atur-ulang-sandi?token=…&amp;email=…` (sebelumnya tautan tidak pernah dibangun sama</w:t>
      </w:r>
    </w:p>
    <w:p>
      <w:r>
        <w:t xml:space="preserve">   sekali). Setelah sandi diganti, sesi lama di perangkat lain ikut berakhir.</w:t>
      </w:r>
    </w:p>
    <w:p>
      <w:r>
        <w:t>2. **Akun yang ditangguhkan sekolah tidak hidup lagi** hanya karena tautan verifikasi lama dibuka.</w:t>
      </w:r>
    </w:p>
    <w:p>
      <w:r>
        <w:t>3. **Root backend mengalihkan ke aplikasi.** Buka `http://localhost:8000/` → langsung diarahkan ke</w:t>
      </w:r>
    </w:p>
    <w:p>
      <w:r>
        <w:t xml:space="preserve">   `http://localhost:5173/`, bukan halaman selamat datang bawaan Laravel.</w:t>
      </w:r>
    </w:p>
    <w:p>
      <w:r>
        <w:t>4. **Pagar mutu**: `./verify.sh` hijau — Pest **95 passed (629 assertions)**, Pint 183 berkas,</w:t>
      </w:r>
    </w:p>
    <w:p>
      <w:r>
        <w:t xml:space="preserve">   Vitest **27 berkas / 197 test**, realtime 2 test.</w:t>
      </w:r>
    </w:p>
    <w:p>
      <w:r/>
    </w:p>
    <w:p>
      <w:r>
        <w:t>────────────────────────────────────────</w:t>
      </w:r>
    </w:p>
    <w:p>
      <w:r/>
    </w:p>
    <w:p>
      <w:pPr>
        <w:pStyle w:val="Heading2"/>
      </w:pPr>
      <w:r>
        <w:t>Demo Slice 07 — Anti-cheat, Presence, dan Monitor Ulangan</w:t>
      </w:r>
    </w:p>
    <w:p>
      <w:r/>
    </w:p>
    <w:p>
      <w:r>
        <w:t>Prinsip yang ditunjukkan: **bukti, bukan vonis**, dan **fail-open** — proteksi yang rusak tidak boleh</w:t>
      </w:r>
    </w:p>
    <w:p>
      <w:r>
        <w:t>menggagalkan ulangan. Semua proteksi **mati secara bawaan**.</w:t>
      </w:r>
    </w:p>
    <w:p>
      <w:r/>
    </w:p>
    <w:p>
      <w:pPr>
        <w:pStyle w:val="Heading3"/>
      </w:pPr>
      <w:r>
        <w:t>Langkah demo (guru) — menyalakan pengaman</w:t>
      </w:r>
    </w:p>
    <w:p>
      <w:r/>
    </w:p>
    <w:p>
      <w:r>
        <w:t>1. Buka `/pengaturan`, pilih **ulangan** yang mau diatur (halaman ini berskala per ulangan, bukan per</w:t>
      </w:r>
    </w:p>
    <w:p>
      <w:r>
        <w:t xml:space="preserve">   akun), lalu lihat kelompok **Anti-cheat**: saklar induk beserta saklar rincinya (blokir tempel,</w:t>
      </w:r>
    </w:p>
    <w:p>
      <w:r>
        <w:t xml:space="preserve">   blokir seleksi teks, catat pindah tab, kunci layar, deteksi alat pengembang, sembunyikan saat dicetak,</w:t>
      </w:r>
    </w:p>
    <w:p>
      <w:r>
        <w:t xml:space="preserve">   dan **preset ujian** yang menyalakan sekelompok sekaligus).</w:t>
      </w:r>
    </w:p>
    <w:p>
      <w:r>
        <w:t>2. Nyalakan **Aktifkan anti-cheat**, lalu **Blokir tempel (paste) jawaban** dan **Catat pindah tab /</w:t>
      </w:r>
    </w:p>
    <w:p>
      <w:r>
        <w:t>jendela**. Nilai ini tersimpan untuk ulangan itu; aturan sekolah atau kelas tetap berlaku di atasnya dan</w:t>
      </w:r>
    </w:p>
    <w:p>
      <w:r>
        <w:t xml:space="preserve">   boleh menguncinya (yang tampak sebagai "dikunci sekolah").</w:t>
      </w:r>
    </w:p>
    <w:p>
      <w:r/>
    </w:p>
    <w:p>
      <w:pPr>
        <w:pStyle w:val="Heading3"/>
      </w:pPr>
      <w:r>
        <w:t>Langkah demo (murid) — pengaman yang terbuka, bukan jebakan</w:t>
      </w:r>
    </w:p>
    <w:p>
      <w:r/>
    </w:p>
    <w:p>
      <w:r>
        <w:t>3. Murid membuka `/kerjakan/:kuisId`. Muncul **pemberitahuan** "Ulangan ini memakai pengaman" berisi daftar</w:t>
      </w:r>
    </w:p>
    <w:p>
      <w:r>
        <w:t xml:space="preserve">   pengaman yang aktif, dan murid menutupnya lalu **tetap bisa mengerjakan**. Jelaskan: ini pemberitahuan,</w:t>
      </w:r>
    </w:p>
    <w:p>
      <w:r>
        <w:t xml:space="preserve">   bukan gerbang — menyembunyikan aturan membuat anak merasa dijebak.</w:t>
      </w:r>
    </w:p>
    <w:p>
      <w:r>
        <w:t>4. Tunjukkan lencana **Pengaman aktif** di kepala layar; angka catatannya ikut bertambah saat kejadian</w:t>
      </w:r>
    </w:p>
    <w:p>
      <w:r>
        <w:t xml:space="preserve">   tercatat.</w:t>
      </w:r>
    </w:p>
    <w:p>
      <w:r>
        <w:t>5. Coba tempel teks dari luar -&gt; tertolak, dan kejadiannya tercatat (bukan muncul peringatan menghukum).</w:t>
      </w:r>
    </w:p>
    <w:p>
      <w:r/>
    </w:p>
    <w:p>
      <w:pPr>
        <w:pStyle w:val="Heading3"/>
      </w:pPr>
      <w:r>
        <w:t>Langkah demo (guru) — Live Monitor</w:t>
      </w:r>
    </w:p>
    <w:p>
      <w:r/>
    </w:p>
    <w:p>
      <w:r>
        <w:t>6. Dari detail kuis tekan **Monitor Ulangan** (`/kuis/:id/monitor`). Tampak siapa yang sedang mengerjakan,</w:t>
      </w:r>
    </w:p>
    <w:p>
      <w:r>
        <w:t xml:space="preserve">   **progres** per murid, dan status kehadiran: **Hadir** dihitung dari aktivitas normal murid (memuat</w:t>
      </w:r>
    </w:p>
    <w:p>
      <w:r>
        <w:t xml:space="preserve">   ulangan, menyimpan jawaban) sehingga tidak ada detak jantung terus-menerus dan hemat kuota.</w:t>
      </w:r>
    </w:p>
    <w:p>
      <w:r>
        <w:t>7. Sejak 12 Oktober 2026 layar guru **tidak lagi memajang lencana jalur data** ("Langsung (SSE)" /</w:t>
      </w:r>
    </w:p>
    <w:p>
      <w:r>
        <w:t xml:space="preserve">   "Polling 5 detik") — yang tampak hanya papan pantauannya. Fail-open-nya tetap sama dan tetap bisa</w:t>
      </w:r>
    </w:p>
    <w:p>
      <w:r>
        <w:t xml:space="preserve">   ditunjukkan dengan mematikan service Node di tengah demo: data menyusul lewat pembaruan berkala dan</w:t>
      </w:r>
    </w:p>
    <w:p>
      <w:r>
        <w:t xml:space="preserve">   layar tetap berisi, tanpa jargon teknis muncul di layar guru.</w:t>
      </w:r>
    </w:p>
    <w:p>
      <w:r>
        <w:t>8. Panel **Catatan kejadian** menampilkan kategori, **skor risiko**, waktu server vs waktu perangkat, dan</w:t>
      </w:r>
    </w:p>
    <w:p>
      <w:r>
        <w:t xml:space="preserve">   keterangan "dihitung server" untuk kejadian yang tidak datang dari perangkat murid.</w:t>
      </w:r>
    </w:p>
    <w:p>
      <w:r>
        <w:t>9. Tekan **Valid** / **Tidak valid** pada satu catatan -&gt; status berubah, catatan keluar dari antrean, dan</w:t>
      </w:r>
    </w:p>
    <w:p>
      <w:r>
        <w:t xml:space="preserve">   tinjauannya masuk audit. Jelaskan: guru yang memutuskan, sistem hanya mengumpulkan bahan.</w:t>
      </w:r>
    </w:p>
    <w:p>
      <w:r>
        <w:t>10. **Bukti jujur yang bisa disebut**: deteksi di browser bisa diakali, jadi catatan ini tidak pernah</w:t>
      </w:r>
    </w:p>
    <w:p>
      <w:r>
        <w:rPr>
          <w:rFonts w:ascii="Courier New" w:hAnsi="Courier New"/>
          <w:sz w:val="18"/>
        </w:rPr>
        <w:t xml:space="preserve">    dinyatakan sebagai bukti pelanggaran — hanya bahan bertanya baik-baik ke murid.</w:t>
      </w:r>
    </w:p>
    <w:p>
      <w:r/>
    </w:p>
    <w:p>
      <w:pPr>
        <w:pStyle w:val="Heading3"/>
      </w:pPr>
      <w:r>
        <w:t>Bukti lewat browser sungguhan</w:t>
      </w:r>
    </w:p>
    <w:p>
      <w:r/>
    </w:p>
    <w:p>
      <w:r>
        <w:t>`docs/smoke-ui-slice07.mjs` (Chrome CDP, port 9333) menjalankan seluruh alur di atas pada DOM sungguhan,</w:t>
      </w:r>
    </w:p>
    <w:p>
      <w:r>
        <w:t>termasuk menekan tombol tinjauan dan menyambung aliran SSE dengan tiket sekali pakai. Hasil terakhir</w:t>
      </w:r>
    </w:p>
    <w:p>
      <w:r>
        <w:t>**21/21 lulus** — rincian di `docs/laporan-pengujian.md` bagian A.11.</w:t>
      </w:r>
    </w:p>
    <w:p>
      <w:r/>
    </w:p>
    <w:p>
      <w:pPr>
        <w:pStyle w:val="Heading3"/>
      </w:pPr>
      <w:r>
        <w:t>Satu hal yang **sengaja tidak** diperbaiki (jujur)</w:t>
      </w:r>
    </w:p>
    <w:p>
      <w:r/>
    </w:p>
    <w:p>
      <w:r>
        <w:t>**Pendaftaran membalas 422 bila email sudah terdaftar**, sehingga email yang terdaftar bisa ditebak.</w:t>
      </w:r>
    </w:p>
    <w:p>
      <w:r>
        <w:t>Ini bertentangan dengan aturan anti-enumerasi di `AGENT.md`. Alasannya: alur pendaftaran yang disetujui</w:t>
      </w:r>
    </w:p>
    <w:p>
      <w:r>
        <w:t>adalah **langsung masuk setelah daftar**, jadi bila email terdaftar dibalas "sukses" tanpa akun baru,</w:t>
      </w:r>
    </w:p>
    <w:p>
      <w:r>
        <w:t>pemilik email itu justru tidak bisa masuk. Keputusan yang diambil: **pertahankan 422 dan catat jujur**.</w:t>
      </w:r>
    </w:p>
    <w:p>
      <w:r>
        <w:t>Perbaikan penuh menunggu keputusan produk (pola "kami sudah kirim email ke alamat itu" tanpa auto-login).</w:t>
      </w:r>
    </w:p>
    <w:p>
      <w:r/>
    </w:p>
    <w:p>
      <w:pPr>
        <w:pStyle w:val="Heading2"/>
      </w:pPr>
      <w:r>
        <w:t>Demo Slice 08 — Materi Berblok, Berkas Aman, dan Avatar Termoderasi</w:t>
      </w:r>
    </w:p>
    <w:p>
      <w:r/>
    </w:p>
    <w:p>
      <w:pPr>
        <w:pStyle w:val="Heading3"/>
      </w:pPr>
      <w:r>
        <w:t>Langkah demo (guru) — menyusun materi berblok</w:t>
      </w:r>
    </w:p>
    <w:p>
      <w:r>
        <w:t>1. Masuk sebagai guru (`http://localhost:5173`, `admin@sekolah.test`), buka **Materi** → buat materi</w:t>
      </w:r>
    </w:p>
    <w:p>
      <w:r>
        <w:t xml:space="preserve">   kelas 3A dengan tema yang sudah ada.</w:t>
      </w:r>
    </w:p>
    <w:p>
      <w:r>
        <w:t>2. Susun blok: **teks** → **media** (unggah sebuah gambar; sebutkan bahwa berkas yang tidak dikenali akan</w:t>
      </w:r>
    </w:p>
    <w:p>
      <w:r>
        <w:t xml:space="preserve">   dipaksa unduh sebagai `.upload`) → **kuis** (pilih kuis bersoal objektif) → **teks** penutup.</w:t>
      </w:r>
    </w:p>
    <w:p>
      <w:r>
        <w:t xml:space="preserve">   Tandai blok penting sebagai **wajib**.</w:t>
      </w:r>
    </w:p>
    <w:p>
      <w:r>
        <w:t>3. Terbitkan materi, lalu tunjukkan **laporan tema** materi itu setelah murid mengerjakan latihannya.</w:t>
      </w:r>
    </w:p>
    <w:p>
      <w:r>
        <w:t>4. Ajukan satu blok kuis bersoal uraian untuk menunjukkan server **menolaknya** (latihan anak harus dinilai pasti).</w:t>
      </w:r>
    </w:p>
    <w:p>
      <w:r/>
    </w:p>
    <w:p>
      <w:pPr>
        <w:pStyle w:val="Heading3"/>
      </w:pPr>
      <w:r>
        <w:t>Langkah demo (murid) — menempuh materi</w:t>
      </w:r>
    </w:p>
    <w:p>
      <w:r>
        <w:t>1. Masuk sebagai murid kelas 3A, buka **Materi** → pilih materi tadi.</w:t>
      </w:r>
    </w:p>
    <w:p>
      <w:r>
        <w:t>2. Tunjukkan urutan ditegakkan **server**: mencoba membuka blok kuis sebelum blok wajib selesai ditolak.</w:t>
      </w:r>
    </w:p>
    <w:p>
      <w:r>
        <w:t>3. Buka blok teks → tandai selesai → blok kuis membuka latihan; soal memakai renderer yang sama seperti</w:t>
      </w:r>
    </w:p>
    <w:p>
      <w:r>
        <w:t xml:space="preserve">   ulangan, dan **tidak ada kunci jawaban** di respons mana pun.</w:t>
      </w:r>
    </w:p>
    <w:p>
      <w:r>
        <w:t>4. Kumpulkan latihan, tandai blok selesai. Tekankan: nilainya masuk laporan tema, **bukan** ranking.</w:t>
      </w:r>
    </w:p>
    <w:p>
      <w:r/>
    </w:p>
    <w:p>
      <w:pPr>
        <w:pStyle w:val="Heading3"/>
      </w:pPr>
      <w:r>
        <w:t>Langkah demo (murid) — avatar dan lapor</w:t>
      </w:r>
    </w:p>
    <w:p>
      <w:r>
        <w:t>1. Buka **Avatar** → unggah sebuah foto. Tunjukkan gambar otomatis dikecilkan (256×256) dan avatar bawaan</w:t>
      </w:r>
    </w:p>
    <w:p>
      <w:r>
        <w:t xml:space="preserve">   memakai **inisial nama** sebelum ada foto.</w:t>
      </w:r>
    </w:p>
    <w:p>
      <w:r>
        <w:t>2. Coba unggah berkas SVG yang dinamai `.png` → ditolak dengan pesan jelas (SVG bisa memuat skrip).</w:t>
      </w:r>
    </w:p>
    <w:p>
      <w:r>
        <w:t>3. Dari akun murid lain, tekan **Lapor** pada avatar teman. Ulangi dari murid yang sama → hitungan laporan</w:t>
      </w:r>
    </w:p>
    <w:p>
      <w:r>
        <w:t xml:space="preserve">   **tidak** bertambah (satu laporan per murid per avatar).</w:t>
      </w:r>
    </w:p>
    <w:p>
      <w:r>
        <w:t>4. Setelah **tiga murid berbeda** melapor, avatar hilang dari daftar teman, tetapi **pemiliknya masih</w:t>
      </w:r>
    </w:p>
    <w:p>
      <w:r>
        <w:t xml:space="preserve">   melihatnya sendiri**; sedangkan guru melihatnya di **Moderasi Avatar** beserta alasan tiap pelapor.</w:t>
      </w:r>
    </w:p>
    <w:p>
      <w:r>
        <w:t>5. Guru menekan **Pulihkan** (dengan catatan alasan) → avatar kembali tampil dan laporan lama jadi tidak valid;</w:t>
      </w:r>
    </w:p>
    <w:p>
      <w:r>
        <w:t xml:space="preserve">   lalu tunjukkan **Hapus avatar** pada kasus lain beserta catatan jejaknya di audit.</w:t>
      </w:r>
    </w:p>
    <w:p>
      <w:r/>
    </w:p>
    <w:p>
      <w:pPr>
        <w:pStyle w:val="Heading3"/>
      </w:pPr>
      <w:r>
        <w:t>Bukti lewat API (curl)</w:t>
      </w:r>
    </w:p>
    <w:p>
      <w:r/>
    </w:p>
    <w:p>
      <w:r>
        <w:t># Unggah avatar (jalur uji non-browser: base64) — server tetap mengencode ulang ke JPEG 256x256</w:t>
      </w:r>
    </w:p>
    <w:p>
      <w:r>
        <w:t>curl -s -X POST http://localhost:8000/api/v1/avatar \</w:t>
      </w:r>
    </w:p>
    <w:p>
      <w:r>
        <w:t xml:space="preserve">  -H 'Accept: application/json' -b cookie.txt \</w:t>
      </w:r>
    </w:p>
    <w:p>
      <w:r>
        <w:t xml:space="preserve">  -d 'isi_base64=&lt;base64 gambar&gt;' | jq '{id, status, mime, lebar, tinggi, url}'</w:t>
      </w:r>
    </w:p>
    <w:p>
      <w:r/>
    </w:p>
    <w:p>
      <w:pPr>
        <w:pStyle w:val="Heading3"/>
      </w:pPr>
      <w:r>
        <w:t>Bukti otomatis</w:t>
      </w:r>
    </w:p>
    <w:p>
      <w:r/>
    </w:p>
    <w:p>
      <w:r>
        <w:t>`Slice08AvatarTest` (10 test / 104 assertion) dan `Slice08Test` (8 test / 108 assertion) lulus, termasuk</w:t>
      </w:r>
    </w:p>
    <w:p>
      <w:r>
        <w:t>penolakan SVG, ambang 3 laporan unik, dan jejak audit pulihkan/hapus. **Catatan jujur:** smoke UI Chrome</w:t>
      </w:r>
    </w:p>
    <w:p>
      <w:r>
        <w:t>(CDP) untuk slice 08 **belum** dijalankan, jadi bukti slice ini masih sebatas test otomatis — rinciannya di</w:t>
      </w:r>
    </w:p>
    <w:p>
      <w:r>
        <w:t>`docs/laporan-pengujian.md` bagian A.12.</w:t>
      </w:r>
    </w:p>
    <w:p>
      <w:r/>
    </w:p>
    <w:p>
      <w:pPr>
        <w:pStyle w:val="Heading2"/>
      </w:pPr>
      <w:r>
        <w:t>Demo Slice 09 — Lampiran Jawaban dan Saran AI</w:t>
      </w:r>
    </w:p>
    <w:p>
      <w:r/>
    </w:p>
    <w:p>
      <w:r>
        <w:t>Siapkan dulu satu kuis berisi satu soal **uraian** dengan kata kunci, sudah diterbitkan untuk kelas 3A.</w:t>
      </w:r>
    </w:p>
    <w:p>
      <w:r/>
    </w:p>
    <w:p>
      <w:pPr>
        <w:pStyle w:val="Heading3"/>
      </w:pPr>
      <w:r>
        <w:t>Langkah demo (murid) — menjawab tanpa banyak mengetik</w:t>
      </w:r>
    </w:p>
    <w:p>
      <w:r>
        <w:t>1. Masuk sebagai murid, buka kuis, buka soal uraiannya. Di bawah soal muncul panel **Lampiran jawaban**.</w:t>
      </w:r>
    </w:p>
    <w:p>
      <w:r>
        <w:t>2. **Gambar kanvas**: menulis atau menggambar sesuatu dengan mouse/jari, lalu simpan. Sebutkan bahwa server</w:t>
      </w:r>
    </w:p>
    <w:p>
      <w:r>
        <w:t xml:space="preserve">   menerima potongan 1 MiB per kiriman, jadi jaringan lambat pun tidak menggagalkan jawaban.</w:t>
      </w:r>
    </w:p>
    <w:p>
      <w:r>
        <w:t>3. **Rekam diri**: tunjukkan bahwa bagian ini muncul hanya bila sekolah menyalakan `rekam_diri`</w:t>
      </w:r>
    </w:p>
    <w:p>
      <w:r>
        <w:t xml:space="preserve">   (bawaan **mati**), lalu rekam beberapa detik dengan centang izin. Lewat dari 60 detik → ditolak.</w:t>
      </w:r>
    </w:p>
    <w:p>
      <w:r>
        <w:t>4. Unggah satu **berkas** (mis. foto pekerjaan di buku) → muncul di daftar lampiran, bisa dibuang lagi.</w:t>
      </w:r>
    </w:p>
    <w:p>
      <w:r>
        <w:t>5. Kumpulkan ulangan **sebelum** waktunya habis; setelah waktu habis, server menolak lampiran baru.</w:t>
      </w:r>
    </w:p>
    <w:p>
      <w:r/>
    </w:p>
    <w:p>
      <w:pPr>
        <w:pStyle w:val="Heading3"/>
      </w:pPr>
      <w:r>
        <w:t>Langkah demo (guru) — saran AI lalu keputusan guru</w:t>
      </w:r>
    </w:p>
    <w:p>
      <w:r>
        <w:t>1. Nyalakan AI di server (sekali saja, di `.env`): `AI_PENILAIAN_AKTIF=true` dan `AI_PENILAIAN_KUNCI=...`.</w:t>
      </w:r>
    </w:p>
    <w:p>
      <w:r>
        <w:t>2. Buka **Koreksi** untuk kuis tadi. Tunjukkan catatan "Saran AI tersedia sebagai bahan pertimbangan" dan</w:t>
      </w:r>
    </w:p>
    <w:p>
      <w:r>
        <w:t xml:space="preserve">   tombol **Minta saran AI** pada baris jawaban.</w:t>
      </w:r>
    </w:p>
    <w:p>
      <w:r>
        <w:t>3. Tekan **Minta saran AI** → muncul usulan angka + **Catatan AI** (alasan singkat). Tekankan: nilai</w:t>
      </w:r>
    </w:p>
    <w:p>
      <w:r>
        <w:t xml:space="preserve">   `skor_sekarang` **tidak** ikut berubah walau ada saran.</w:t>
      </w:r>
    </w:p>
    <w:p>
      <w:r>
        <w:t>4. Tekan **Pakai saran AI** (mengisi kolom skor), lalu tetap isi **alasan koreksi**, minta **token</w:t>
      </w:r>
    </w:p>
    <w:p>
      <w:r>
        <w:t xml:space="preserve">   konfirmasi**, dan simpan. Barulah nilai resmi berubah, dan jejaknya masuk audit.</w:t>
      </w:r>
    </w:p>
    <w:p>
      <w:r>
        <w:t>5. Tunjukkan tombol **Minta saran AI** sekali lagi setelah dikoreksi: nilainya tidak lagi tertimpa saran baru.</w:t>
      </w:r>
    </w:p>
    <w:p>
      <w:r/>
    </w:p>
    <w:p>
      <w:pPr>
        <w:pStyle w:val="Heading3"/>
      </w:pPr>
      <w:r>
        <w:t>Bukti lewat API (curl)</w:t>
      </w:r>
    </w:p>
    <w:p>
      <w:r/>
    </w:p>
    <w:p>
      <w:r>
        <w:t># Guru meminta saran AI untuk satu attempt (di server, lewat queue)</w:t>
      </w:r>
    </w:p>
    <w:p>
      <w:r>
        <w:t>curl -s -X POST http://localhost:8000/api/v1/attempt/&lt;attempt_id&gt;/nilai-ai \</w:t>
      </w:r>
    </w:p>
    <w:p>
      <w:r>
        <w:t xml:space="preserve">  -H 'Accept: application/json' -H 'X-XSRF-TOKEN: ...' -b cookie.txt \</w:t>
      </w:r>
    </w:p>
    <w:p>
      <w:r>
        <w:t xml:space="preserve">  | jq    # { aktif: true, terantre: 1, message: "Saran AI diminta untuk 1 jawaban." }</w:t>
      </w:r>
    </w:p>
    <w:p>
      <w:r/>
    </w:p>
    <w:p>
      <w:r>
        <w:t># Kunci API tidak pernah muncul di respons murid maupun di log server</w:t>
      </w:r>
    </w:p>
    <w:p>
      <w:r>
        <w:t>grep -R "AI_PENILAIAN_KUNCI" backend/storage/logs 2&gt;/dev/null || echo 'aman: kunci tidak ada di log'</w:t>
      </w:r>
    </w:p>
    <w:p>
      <w:r/>
    </w:p>
    <w:p>
      <w:pPr>
        <w:pStyle w:val="Heading3"/>
      </w:pPr>
      <w:r>
        <w:t>Bukti otomatis</w:t>
      </w:r>
    </w:p>
    <w:p>
      <w:r/>
    </w:p>
    <w:p>
      <w:r>
        <w:t>`Slice09UploadTest` (10 test / 98 assertion), `Slice09AiTest` (8 test / 83 assertion), dan `Slice09TimTest`</w:t>
      </w:r>
    </w:p>
    <w:p>
      <w:r>
        <w:t>(6 test / 92 assertion) lulus, termasuk: skor AI dipotong ke rentang soal, gagal/timeout AI tetap "perlu</w:t>
      </w:r>
    </w:p>
    <w:p>
      <w:r>
        <w:t>ditinjau", satu permintaan per ulangan, murid tidak bisa memicu AI, hasil murid tidak pernah memuat alasan</w:t>
      </w:r>
    </w:p>
    <w:p>
      <w:r>
        <w:t>mentah AI, dan satu nilai tim dibagi rata ke anggotanya. Rincian di `docs/laporan-pengujian.md` bagian A.13.</w:t>
      </w:r>
    </w:p>
    <w:p>
      <w:r/>
    </w:p>
    <w:p>
      <w:pPr>
        <w:pStyle w:val="Heading3"/>
      </w:pPr>
      <w:r>
        <w:t>Langkah demo (guru) — menyusun tim</w:t>
      </w:r>
    </w:p>
    <w:p>
      <w:r>
        <w:t>1. Pada detail kuis, buka **Kelola tim**. Tunjukkan bahwa mode tim masih **mati** (ada peringatan di halaman).</w:t>
      </w:r>
    </w:p>
    <w:p>
      <w:r>
        <w:t>2. Isi jumlah tim (mis. 3) lalu tekan **Bagi otomatis** → murid kelas dibagi bergiliran, jadi anak yang</w:t>
      </w:r>
    </w:p>
    <w:p>
      <w:r>
        <w:t xml:space="preserve">   berdekatan di daftar tidak menumpuk di satu tim. Tunjukkan juga bisa **Buat tim baru** dan memilih anggota</w:t>
      </w:r>
    </w:p>
    <w:p>
      <w:r>
        <w:t xml:space="preserve">   sendiri, serta bahwa murid yang sudah masuk tim lain tidak bisa dipilih dua kali.</w:t>
      </w:r>
    </w:p>
    <w:p>
      <w:r>
        <w:t>3. Nyalakan kunci **mode tim** untuk kuis ini di **Pengaturan** (lingkup: kuis).</w:t>
      </w:r>
    </w:p>
    <w:p>
      <w:r/>
    </w:p>
    <w:p>
      <w:pPr>
        <w:pStyle w:val="Heading3"/>
      </w:pPr>
      <w:r>
        <w:t>Langkah demo (murid) — satu lembar untuk satu tim</w:t>
      </w:r>
    </w:p>
    <w:p>
      <w:r>
        <w:t>1. Dua murid dari tim yang sama membuka kuis. Sebutkan: keduanya masuk ke **lembar yang sama** (bukan dua</w:t>
      </w:r>
    </w:p>
    <w:p>
      <w:r>
        <w:t xml:space="preserve">   ulangan), dan panel biru di atas menyebutkan nama tim + rekan setimnya.</w:t>
      </w:r>
    </w:p>
    <w:p>
      <w:r>
        <w:t>2. Murid A menjawab soal, lalu murid B membuka layar yang sama → jawabannya sudah terisi, lalu B mengubahnya.</w:t>
      </w:r>
    </w:p>
    <w:p>
      <w:r>
        <w:t xml:space="preserve">   Jelaskan: setiap perubahan tersimpan sebagai **versi baru**, jadi kalau ada sengketa "siapa yang mengganti</w:t>
      </w:r>
    </w:p>
    <w:p>
      <w:r>
        <w:t xml:space="preserve">   jawaban kami", guru bisa melihat riwayatnya.</w:t>
      </w:r>
    </w:p>
    <w:p>
      <w:r>
        <w:t>3. Salah satu anggota menekan **Kumpulkan**; anggota lain membuka **Hasil** dan melihat nilai yang sama.</w:t>
      </w:r>
    </w:p>
    <w:p>
      <w:r>
        <w:t>4. Tunjukkan **Badge** keduanya sudah memuat nilai itu (nilai tim dibagi rata), sedangkan anggota tim lain</w:t>
      </w:r>
    </w:p>
    <w:p>
      <w:r>
        <w:t xml:space="preserve">   yang belum mengerjakan masih kosong.</w:t>
      </w:r>
    </w:p>
    <w:p>
      <w:r>
        <w:t>5. Buka **Peringkat**: kolomnya bernama **Tim**, satu baris per tim, beserta daftar anggotanya.</w:t>
      </w:r>
    </w:p>
    <w:p>
      <w:r>
        <w:t>6. Kembali ke **Kelola tim** sebagai guru → tombol ubah/hapus sekarang **nonaktif** dengan penjelasan bahwa</w:t>
      </w:r>
    </w:p>
    <w:p>
      <w:r>
        <w:t xml:space="preserve">   susunan tim dibekukan setelah kuis dikerjakan.</w:t>
      </w:r>
    </w:p>
    <w:p>
      <w:r/>
    </w:p>
    <w:p>
      <w:pPr>
        <w:pStyle w:val="Heading3"/>
      </w:pPr>
      <w:r>
        <w:t>Langkah demo (guru) — mengunduh nilai untuk buku nilai</w:t>
      </w:r>
    </w:p>
    <w:p>
      <w:r>
        <w:t>1. Dari detail kuis, tekan **Unduh nilai (CSV)**: berkasnya langsung terunduh.</w:t>
      </w:r>
    </w:p>
    <w:p>
      <w:r>
        <w:t>2. Buka di Excel/Google Sheets. Sebutkan tiga hal: hanya skor **asli** yang masuk, ada kolom nilai **per soal**,</w:t>
      </w:r>
    </w:p>
    <w:p>
      <w:r>
        <w:t xml:space="preserve">   dan pada kuis mode tim semua anggota dapat baris dengan skor tim yang sama.</w:t>
      </w:r>
    </w:p>
    <w:p>
      <w:r>
        <w:t>3. Untuk menunjukkan pengaman: ganti nama seorang murid menjadi `=SUM(1+1)` lewat menu **Data Murid**, unduh</w:t>
      </w:r>
    </w:p>
    <w:p>
      <w:r>
        <w:t xml:space="preserve">   ulang, dan tunjukkan selnya diawali kutip tunggal (tidak dieksekusi sebagai rumus).</w:t>
      </w:r>
    </w:p>
    <w:p>
      <w:r/>
    </w:p>
    <w:p>
      <w:pPr>
        <w:pStyle w:val="Heading3"/>
      </w:pPr>
      <w:r>
        <w:t>Mode gelap</w:t>
      </w:r>
    </w:p>
    <w:p>
      <w:r>
        <w:t>Tombol bulan/matahari di bilah atas mengganti terang ↔ gelap untuk seluruh halaman. Tunjukkan bahwa pilihan</w:t>
      </w:r>
    </w:p>
    <w:p>
      <w:r>
        <w:t>bertahan setelah halaman dimuat ulang, dan bahwa penanda benar/salah tetap punya ikon di mode gelap.</w:t>
      </w:r>
    </w:p>
    <w:p>
      <w:r/>
    </w:p>
    <w:p>
      <w:pPr>
        <w:pStyle w:val="Heading3"/>
      </w:pPr>
      <w:r>
        <w:t>Cache berlapis (bagian teknis, tidak ada tombol di layar)</w:t>
      </w:r>
    </w:p>
    <w:p>
      <w:r>
        <w:t>Bawaannya mati. Untuk mendemokannya dengan jujur: nyalakan `CACHE_L1_AKTIF=true` di `.env`, buka ulangan</w:t>
      </w:r>
    </w:p>
    <w:p>
      <w:r>
        <w:t>bersamaan dari beberapa tab/perangkat sampai pengaturan kuis dibaca lebih dari 10 kali per detik, lalu</w:t>
      </w:r>
    </w:p>
    <w:p>
      <w:r>
        <w:t>sebutkan tiga hal: berkas salinan muncul di `/dev/shm/ulangan-l1.sqlite`, salinan itu **dibuang lagi** setelah</w:t>
      </w:r>
    </w:p>
    <w:p>
      <w:r>
        <w:t>lalu lintas reda, dan saat guru mengubah pengaturan di tengah ulangan, kelas langsung memakai aturan baru</w:t>
      </w:r>
    </w:p>
    <w:p>
      <w:r>
        <w:t>(versi naik, salinan lama ditolak). Kalau tidak ada waktu mendemokan beban, cukup tunjukkan test-nya:</w:t>
      </w:r>
    </w:p>
    <w:p>
      <w:r>
        <w:t>`php artisan test --filter=Slice10CacheTest`.</w:t>
      </w:r>
    </w:p>
    <w:p>
      <w:r/>
    </w:p>
    <w:p>
      <w:pPr>
        <w:pStyle w:val="Heading2"/>
      </w:pPr>
      <w:r>
        <w:t>Demo Slice 10 — Layar Kelas (guru → perangkat murid)</w:t>
      </w:r>
    </w:p>
    <w:p>
      <w:r/>
    </w:p>
    <w:p>
      <w:r>
        <w:t>Fitur: guru menampilkan satu keadaan konten di seluruh perangkat murid kelas — pengumuman, satu soal yang</w:t>
      </w:r>
    </w:p>
    <w:p>
      <w:r>
        <w:t>disorot, atau instruksi setelah ulangan — tanpa salinan layar, tanpa kunci jawaban, dan tanpa memuat ulang</w:t>
      </w:r>
    </w:p>
    <w:p>
      <w:r>
        <w:t>halaman di perangkat murid.</w:t>
      </w:r>
    </w:p>
    <w:p>
      <w:r/>
    </w:p>
    <w:p>
      <w:pPr>
        <w:pStyle w:val="Heading3"/>
      </w:pPr>
      <w:r>
        <w:t>Langkah demo (guru) — mengendalikan layar kelas</w:t>
      </w:r>
    </w:p>
    <w:p>
      <w:r/>
    </w:p>
    <w:p>
      <w:r>
        <w:t>1. Masuk sebagai guru, buka detail kuis yang sedang berjalan, tekan tombol **Layar kelas**.</w:t>
      </w:r>
    </w:p>
    <w:p>
      <w:r>
        <w:t>2. Pilih mode **Sorot satu soal**, pilih salah satu soal dari daftar (ada cuplikan teksnya), tekan</w:t>
      </w:r>
    </w:p>
    <w:p>
      <w:r>
        <w:t xml:space="preserve">   **Tampilkan di perangkat murid**. Lencana "Keadaan sekarang" bertambah `versi`-nya.</w:t>
      </w:r>
    </w:p>
    <w:p>
      <w:r>
        <w:t>3. Ganti ke **Pengumuman singkat**, tulis "Sisa waktu 10 menit" (boleh dua baris), simpan lagi — murid melihat</w:t>
      </w:r>
    </w:p>
    <w:p>
      <w:r>
        <w:t xml:space="preserve">   banner pengumuman tanpa kehilangan jawaban yang sedang ditulis.</w:t>
      </w:r>
    </w:p>
    <w:p>
      <w:r>
        <w:t>4. Tekan **Kosongkan layar** — semua perangkat kembali ke tampilan ulangan biasa.</w:t>
      </w:r>
    </w:p>
    <w:p>
      <w:r/>
    </w:p>
    <w:p>
      <w:pPr>
        <w:pStyle w:val="Heading3"/>
      </w:pPr>
      <w:r>
        <w:t>Langkah demo (murid) — mengikuti guru</w:t>
      </w:r>
    </w:p>
    <w:p>
      <w:r/>
    </w:p>
    <w:p>
      <w:r>
        <w:t>1. Masuk sebagai murid kelas yang sama di tab/perangkat lain, buka kuis yang sama lewat **Kerjakan sekarang**.</w:t>
      </w:r>
    </w:p>
    <w:p>
      <w:r>
        <w:t>2. Saat guru menekan tombol, panel "Guru menyorot soal nomor N" muncul di atas daftar soal dalam hitungan</w:t>
      </w:r>
    </w:p>
    <w:p>
      <w:r>
        <w:t xml:space="preserve">   detik (SSE). Matikan service realtime untuk menunjukkan jalur cadangan: panel tetap menyusul lewat</w:t>
      </w:r>
    </w:p>
    <w:p>
      <w:r>
        <w:t xml:space="preserve">   pembaruan berkala 5 detik — ulangan tidak pernah berhenti karena layar kelas.</w:t>
      </w:r>
    </w:p>
    <w:p>
      <w:r>
        <w:t>3. Tunjukkan bahwa soal yang disorot **tidak membawa kunci jawaban** dan jawaban murid tidak berubah oleh</w:t>
      </w:r>
    </w:p>
    <w:p>
      <w:r>
        <w:t xml:space="preserve">   panel (panel hanya menampilkan, bukan menimpa lembar jawaban).</w:t>
      </w:r>
    </w:p>
    <w:p>
      <w:r/>
    </w:p>
    <w:p>
      <w:pPr>
        <w:pStyle w:val="Heading3"/>
      </w:pPr>
      <w:r>
        <w:t>Bukti lewat API (curl)</w:t>
      </w:r>
    </w:p>
    <w:p>
      <w:r/>
    </w:p>
    <w:p>
      <w:r>
        <w:t># Guru mengubah layar; respons membawa versi + keadaan terbaru</w:t>
      </w:r>
    </w:p>
    <w:p>
      <w:r>
        <w:t>curl -b cookie-guru.txt -X PUT http://localhost:8000/api/v1/kuis/1/layar \</w:t>
      </w:r>
    </w:p>
    <w:p>
      <w:r>
        <w:t xml:space="preserve">  -H 'Accept: application/json' -d '{"mode":"pengumuman","judul":"Sisa waktu 10 menit"}'</w:t>
      </w:r>
    </w:p>
    <w:p>
      <w:r/>
    </w:p>
    <w:p>
      <w:r>
        <w:t># Murid kelas itu membaca keadaan yang sama (tanpa daftar soal/bahan pengendali)</w:t>
      </w:r>
    </w:p>
    <w:p>
      <w:r>
        <w:t>curl -b cookie-murid.txt http://localhost:8000/api/v1/kuis/1/layar</w:t>
      </w:r>
    </w:p>
    <w:p>
      <w:r/>
    </w:p>
    <w:p>
      <w:r>
        <w:t># Murid kelas lain ditolak 403; begitu pula saat saklar layar_guru dimatikan</w:t>
      </w:r>
    </w:p>
    <w:p>
      <w:r>
        <w:t>curl -b cookie-murid-lain.txt http://localhost:8000/api/v1/kuis/1/layar   # 403</w:t>
      </w:r>
    </w:p>
    <w:p>
      <w:r/>
    </w:p>
    <w:p>
      <w:pPr>
        <w:pStyle w:val="Heading3"/>
      </w:pPr>
      <w:r>
        <w:t>Bukti otomatis</w:t>
      </w:r>
    </w:p>
    <w:p>
      <w:r/>
    </w:p>
    <w:p>
      <w:r>
        <w:t>`php artisan test --filter=Slice10LayarTest` (6 test / 70 assertion) dan</w:t>
      </w:r>
    </w:p>
    <w:p>
      <w:r>
        <w:t>`npx vitest run src/__tests__/sections/presence/layar.test.js src/__tests__/shared/api/realtime.test.js`</w:t>
      </w:r>
    </w:p>
    <w:p>
      <w:r>
        <w:t>(11 test). Yang diuji lewat test, bukan hanya dijelaskan: kunci jawaban tidak pernah ikut terkirim, murid</w:t>
      </w:r>
    </w:p>
    <w:p>
      <w:r>
        <w:t>kelas lain 403, saklar `layar_guru` mematikan jalur guru dan menyembunyikan layar dari murid, tiket SSE murid</w:t>
      </w:r>
    </w:p>
    <w:p>
      <w:r>
        <w:t>sekali pakai, dan setiap perubahan naik versi + disiarkan ke kanal kuis.</w:t>
      </w:r>
    </w:p>
    <w:p>
      <w:r/>
    </w:p>
    <w:p>
      <w:pPr>
        <w:pStyle w:val="Heading2"/>
      </w:pPr>
      <w:r>
        <w:t>Demo Mode Tamu — Siswa Tanpa Akun (putaran A.40, 11 Oktober 2026)</w:t>
      </w:r>
    </w:p>
    <w:p>
      <w:r/>
    </w:p>
    <w:p>
      <w:r>
        <w:t>Tujuan demo: menunjukkan bahwa **guru** yang memegang izinnya, **tamu** hanya menulis nama, dan</w:t>
      </w:r>
    </w:p>
    <w:p>
      <w:r>
        <w:t>**tidak ada** kunci jawaban maupun data kelas lain yang ikut terbuka.</w:t>
      </w:r>
    </w:p>
    <w:p>
      <w:r/>
    </w:p>
    <w:p>
      <w:r>
        <w:t>1. Sebagai guru: buka **Pengaturan**, pilih lingkup **Kuis: &lt;judul kuismu&gt;**, lalu nyalakan</w:t>
      </w:r>
    </w:p>
    <w:p>
      <w:r>
        <w:t xml:space="preserve">   *"Izinkan siswa tamu ikut kuis ini tanpa akun (cukup nama)"* di kelompok **Siswa tamu**.</w:t>
      </w:r>
    </w:p>
    <w:p>
      <w:r>
        <w:t xml:space="preserve">   Tunjukkan juga bahwa saklar itu **mati secara bawaan** dan bahwa halaman pengaturan menampilkan</w:t>
      </w:r>
    </w:p>
    <w:p>
      <w:r>
        <w:t xml:space="preserve">   *Sumber: kuis* setelah disimpan.</w:t>
      </w:r>
    </w:p>
    <w:p>
      <w:r>
        <w:t>2. Buka jendela privat (tanpa sesi) ke halaman **Masuk**: muncul blok **"Atau ikut sebagai siswa tamu"**.</w:t>
      </w:r>
    </w:p>
    <w:p>
      <w:r>
        <w:t xml:space="preserve">   Bandingkan dengan sebelum saklar dinyalakan — blok itu tidak ada sama sekali.</w:t>
      </w:r>
    </w:p>
    <w:p>
      <w:r>
        <w:t>3. Tulis nama, mis. `Rara`, lalu **Masuk sebagai tamu**. Perhatikan: tanpa email, tanpa kata sandi, dan</w:t>
      </w:r>
    </w:p>
    <w:p>
      <w:r>
        <w:t xml:space="preserve">   setelah masuk tamu langsung dibawa ke **Ulangan Tamu** (menu tamu hanya Beranda + Ulangan Tamu).</w:t>
      </w:r>
    </w:p>
    <w:p>
      <w:r>
        <w:t>4. Kerjakan kuisnya sampai **Kumpulkan** → halaman hasil menampilkan skor seperti murid biasa. Coba juga</w:t>
      </w:r>
    </w:p>
    <w:p>
      <w:r>
        <w:t xml:space="preserve">   buka **Peringkat** — tautannya tidak ada, dan `GET /kuis/{id}/ranking` menjawab 403.</w:t>
      </w:r>
    </w:p>
    <w:p>
      <w:r>
        <w:t>5. Buktikan pagarnya satu per satu (opsional, cepat):</w:t>
      </w:r>
    </w:p>
    <w:p>
      <w:pPr>
        <w:pStyle w:val="ListBullet"/>
      </w:pPr>
      <w:r>
        <w:t>Kuis lain yang tidak dibuka: tamu dapat 403 saat membukanya, dan tidak muncul di daftar.</w:t>
      </w:r>
    </w:p>
    <w:p>
      <w:pPr>
        <w:pStyle w:val="ListBullet"/>
      </w:pPr>
      <w:r>
        <w:t>Kuis **draf** yang saklar tamunya menyala: tetap tidak muncul untuk tamu.</w:t>
      </w:r>
    </w:p>
    <w:p>
      <w:pPr>
        <w:pStyle w:val="ListBullet"/>
      </w:pPr>
      <w:r>
        <w:t>Masuk lagi dengan nama `Rara`: identitasnya sama (akun tamu yang sama), bukan murid baru.</w:t>
      </w:r>
    </w:p>
    <w:p>
      <w:r>
        <w:t>6. Sebagai guru: buka **laporan kuis** itu → bagian **Siswa tamu** menampilkan nama, skor, benar,</w:t>
      </w:r>
    </w:p>
    <w:p>
      <w:r>
        <w:t xml:space="preserve">   percobaan ke-, dan waktu mengumpulkan, plus penanda *"Pintu tamu untuk kuis ini masih terbuka"*.</w:t>
      </w:r>
    </w:p>
    <w:p>
      <w:r>
        <w:t>7. Selesai demo: matikan kembali saklar izin tamunya. Hasil tamu yang sudah masuk tetap tersimpan.</w:t>
      </w:r>
    </w:p>
    <w:p>
      <w:r/>
    </w:p>
    <w:p>
      <w:pPr>
        <w:pStyle w:val="Heading3"/>
      </w:pPr>
      <w:r>
        <w:t>Bukti lewat API (curl)</w:t>
      </w:r>
    </w:p>
    <w:p>
      <w:r/>
    </w:p>
    <w:p>
      <w:r>
        <w:t># Info publik: apakah halaman masuk perlu menawarkan pintu tamu?</w:t>
      </w:r>
    </w:p>
    <w:p>
      <w:r>
        <w:t>curl -H 'Accept: application/json' http://localhost:8000/api/v1/tamu</w:t>
      </w:r>
    </w:p>
    <w:p>
      <w:r/>
    </w:p>
    <w:p>
      <w:r>
        <w:t># Guru membuka kuis (44) untuk tamu — lapis KUIS miliknya</w:t>
      </w:r>
    </w:p>
    <w:p>
      <w:r>
        <w:t>curl -b cookie-guru.txt -X PUT http://localhost:8000/api/v1/pengaturan \</w:t>
      </w:r>
    </w:p>
    <w:p>
      <w:r>
        <w:t xml:space="preserve">  -H 'Accept: application/json' -H 'Content-Type: application/json' \</w:t>
      </w:r>
    </w:p>
    <w:p>
      <w:r>
        <w:t xml:space="preserve">  -d '{"lingkup":"kuis","lingkup_id":44,"kunci":"izinkan_tamu","nilai":true}'</w:t>
      </w:r>
    </w:p>
    <w:p>
      <w:r/>
    </w:p>
    <w:p>
      <w:r>
        <w:t># Tamu masuk hanya dengan nama (sesi cookie; throttle `tamu` berlaku).</w:t>
      </w:r>
    </w:p>
    <w:p>
      <w:r>
        <w:t># `kode_perangkat` dibuat klien sekali per perangkat: tanpa itu server membuatkan kode baru,</w:t>
      </w:r>
    </w:p>
    <w:p>
      <w:r>
        <w:t># dan pemanggil berikutnya dengan nama sama akan dapat akun BARU (bukan menumpang akun orang lain).</w:t>
      </w:r>
    </w:p>
    <w:p>
      <w:r>
        <w:t>curl -c cookie-tamu.txt -X POST http://localhost:8000/api/v1/auth/tamu \</w:t>
      </w:r>
    </w:p>
    <w:p>
      <w:r>
        <w:t xml:space="preserve">  -H 'Accept: application/json' -H 'Content-Type: application/json' \</w:t>
      </w:r>
    </w:p>
    <w:p>
      <w:r>
        <w:t xml:space="preserve">  -d '{"nama":"Rara","kode_perangkat":"demo-perangkat-0001"}'</w:t>
      </w:r>
    </w:p>
    <w:p>
      <w:r/>
    </w:p>
    <w:p>
      <w:r>
        <w:t># Masuk ulang dari perangkat yang sama → akun &amp; attempt yang sama</w:t>
      </w:r>
    </w:p>
    <w:p>
      <w:r>
        <w:t>curl -c cookie-tamu2.txt -X POST http://localhost:8000/api/v1/auth/tamu \</w:t>
      </w:r>
    </w:p>
    <w:p>
      <w:r>
        <w:t xml:space="preserve">  -H 'Accept: application/json' -H 'Content-Type: application/json' \</w:t>
      </w:r>
    </w:p>
    <w:p>
      <w:r>
        <w:t xml:space="preserve">  -d '{"nama":"Rara Sari","kode_perangkat":"demo-perangkat-0001"}'</w:t>
      </w:r>
    </w:p>
    <w:p>
      <w:r/>
    </w:p>
    <w:p>
      <w:r>
        <w:t># Daftar kuis tamu: hanya kuis terbit yang dibuka untuk tamu</w:t>
      </w:r>
    </w:p>
    <w:p>
      <w:r>
        <w:t>curl -b cookie-tamu.txt http://localhost:8000/api/v1/kuis</w:t>
      </w:r>
    </w:p>
    <w:p>
      <w:r/>
    </w:p>
    <w:p>
      <w:r>
        <w:t># Peringkat kelas: 403 untuk tamu</w:t>
      </w:r>
    </w:p>
    <w:p>
      <w:r>
        <w:t>curl -b cookie-tamu.txt http://localhost:8000/api/v1/kuis/44/ranking</w:t>
      </w:r>
    </w:p>
    <w:p>
      <w:r/>
    </w:p>
    <w:p>
      <w:r>
        <w:t># Guru pemilik melihat hasil tamunya (guru lain 403)</w:t>
      </w:r>
    </w:p>
    <w:p>
      <w:r>
        <w:t>curl -b cookie-guru.txt http://localhost:8000/api/v1/kuis/44/tamu</w:t>
      </w:r>
    </w:p>
    <w:p>
      <w:r/>
    </w:p>
    <w:p>
      <w:pPr>
        <w:pStyle w:val="Heading3"/>
      </w:pPr>
      <w:r>
        <w:t>Bukti otomatis</w:t>
      </w:r>
    </w:p>
    <w:p>
      <w:r/>
    </w:p>
    <w:p>
      <w:r>
        <w:t>`php artisan test --filter=TamuTest` (**21 test / 172 assertion**) dan</w:t>
      </w:r>
    </w:p>
    <w:p>
      <w:r>
        <w:t>`npx vitest run src/__tests__/sections/auth/` (masukTamu + perangkat). Yang diuji lewat test, bukan hanya</w:t>
      </w:r>
    </w:p>
    <w:p>
      <w:r>
        <w:t>dijelaskan: default mati (tanpa izin, tidak ada akun tamu yang dibuat), pintu terbuka sesudah guru menyimpan</w:t>
      </w:r>
    </w:p>
    <w:p>
      <w:r>
        <w:t>saklar lapis kuisnya, tamu menyelesaikan ulangan sampai skor, kuis draf/kuis guru lain 403, murid berkelas</w:t>
      </w:r>
    </w:p>
    <w:p>
      <w:r>
        <w:t>lain tetap ditolak, mode tim ditolak untuk tamu, akun tamu tidak bisa menyentuh jalur guru, tamu di luar</w:t>
      </w:r>
    </w:p>
    <w:p>
      <w:r>
        <w:t>peringkat kelas, guru pemilik melihat panel tamunya sementara guru lain 403, **perangkat yang sama kembali ke</w:t>
      </w:r>
    </w:p>
    <w:p>
      <w:r>
        <w:t>akun yang sama**, **nama sama di dua perangkat tetap dua akun**, **nama emoji/non-Latin punya akun sendiri**,</w:t>
      </w:r>
    </w:p>
    <w:p>
      <w:r>
        <w:t>dan **enam anak dari satu alamat IP bisa masuk serentak tanpa 429**.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