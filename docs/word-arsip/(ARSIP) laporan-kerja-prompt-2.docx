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 Mentah — Prompt 2 (revisi dokumen acuan)</w:t>
      </w:r>
    </w:p>
    <w:p>
      <w:r/>
    </w:p>
    <w:p>
      <w:r>
        <w:t>Rekaman apa adanya (tanpa disunting, dirapikan, atau dipersingkat) dari sesi prompt 2:</w:t>
      </w:r>
    </w:p>
    <w:p>
      <w:r>
        <w:t>perbarui dokumen acuan (jurnal vs prompt, fitur F2, penjelasan-fitur) + skema ekspor Word baru.</w:t>
      </w:r>
    </w:p>
    <w:p>
      <w:r>
        <w:t>Tidak ada kode aplikasi baru; slice 01 ke atas tidak disentuh.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18:13:51 WIB — Tahap 1: verify.sh (baca-saja, untuk laporan)</w:t>
      </w:r>
    </w:p>
    <w:p>
      <w:r/>
    </w:p>
    <w:p>
      <w:r>
        <w:t>Perintah: `./verify.sh` dari root repo (dijalankan sekali untuk melapor, tanpa memperbaiki).</w:t>
      </w:r>
    </w:p>
    <w:p>
      <w:r/>
    </w:p>
    <w:p>
      <w:r>
        <w:t>Output:</w:t>
      </w:r>
    </w:p>
    <w:p>
      <w:r>
        <w:t>WAKTU: 2026-10-05 18:13:51 WIB</w:t>
      </w:r>
    </w:p>
    <w:p>
      <w:r>
        <w:t>VERIFY: HIJAU</w:t>
      </w:r>
    </w:p>
    <w:p>
      <w:r>
        <w:t>=== Backend Pest ===</w:t>
      </w:r>
    </w:p>
    <w:p>
      <w:r>
        <w:t>&gt;&gt;&gt; OK: Backend Pest</w:t>
      </w:r>
    </w:p>
    <w:p>
      <w:r>
        <w:t>=== Backend Pint ===</w:t>
      </w:r>
    </w:p>
    <w:p>
      <w:r>
        <w:t>&gt;&gt;&gt; OK: Backend Pint</w:t>
      </w:r>
    </w:p>
    <w:p>
      <w:r>
        <w:t>=== Frontend checkJs ===</w:t>
      </w:r>
    </w:p>
    <w:p>
      <w:r>
        <w:t>&gt;&gt;&gt; OK: Frontend checkJs</w:t>
      </w:r>
    </w:p>
    <w:p>
      <w:r>
        <w:t>=== Frontend ESLint ===</w:t>
      </w:r>
    </w:p>
    <w:p>
      <w:r>
        <w:t>&gt;&gt;&gt; OK: Frontend ESLint</w:t>
      </w:r>
    </w:p>
    <w:p>
      <w:r>
        <w:t>=== Frontend Vitest ===</w:t>
      </w:r>
    </w:p>
    <w:p>
      <w:r>
        <w:t>&gt;&gt;&gt; OK: Frontend Vitest</w:t>
      </w:r>
    </w:p>
    <w:p>
      <w:r>
        <w:t>=== Realtime node --test ===</w:t>
      </w:r>
    </w:p>
    <w:p>
      <w:r>
        <w:t>&gt;&gt;&gt; OK: Realtime node --test</w:t>
      </w:r>
    </w:p>
    <w:p>
      <w:r>
        <w:t>verify.sh: SEMUA HIJAU</w:t>
      </w:r>
    </w:p>
    <w:p>
      <w:r/>
    </w:p>
    <w:p>
      <w:r>
        <w:t>git log saat pemeriksaan: `7e6415b Slice 00: frontend (tema/ikon/toast/api), realtime server, verify.sh, ekspor Word`</w:t>
      </w:r>
    </w:p>
    <w:p>
      <w:r>
        <w:t>→ slice 00 terbukti ada di riwayat git.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±18:20 WIB — Tahap 1: pembacaan dokumen (temuan)</w:t>
      </w:r>
    </w:p>
    <w:p>
      <w:r/>
    </w:p>
    <w:p>
      <w:r>
        <w:t>Dibaca: AGENT.md, 00-index.json, chunk_map.json, seluruh 18 chunk (7 topik + slice-00..10).</w:t>
      </w:r>
    </w:p>
    <w:p>
      <w:r/>
    </w:p>
    <w:p>
      <w:r>
        <w:t>Pemeriksaan slice-04 (baca-saja):</w:t>
      </w:r>
    </w:p>
    <w:p>
      <w:pPr>
        <w:pStyle w:val="ListBullet"/>
      </w:pPr>
      <w:r>
        <w:t>chunk slice-04 MEMUAT batasan unik: "Attempt: unique satu attempt aktif per murid per kuis".</w:t>
      </w:r>
    </w:p>
    <w:p>
      <w:pPr>
        <w:pStyle w:val="ListBullet"/>
      </w:pPr>
      <w:r>
        <w:t>Analisis bentrok dengan attempt latihan F2: kalau diterapkan mentah-mentah per kuis, murid tidak</w:t>
      </w:r>
    </w:p>
    <w:p>
      <w:r>
        <w:t xml:space="preserve">  bisa mencoba ulang kuis sisipan latihan pada blok materi yang sama — padahal F2 menyatakan retry</w:t>
      </w:r>
    </w:p>
    <w:p>
      <w:r>
        <w:t xml:space="preserve">  kuis sisipan lewat pengaturan tiga lapis. Bentrok ini diselesaikan di Tahap 2 (tepat di sini):</w:t>
      </w:r>
    </w:p>
    <w:p>
      <w:r>
        <w:t xml:space="preserve">  unique tetap berlaku untuk attempt ULANGAN RESMI; attempt latihan diberi status khusus di server</w:t>
      </w:r>
    </w:p>
    <w:p>
      <w:r>
        <w:t xml:space="preserve">  sehingga tidak mengunci dan tidak digagalkan oleh attempt ulangan (teks di scope slice-04).</w:t>
      </w:r>
    </w:p>
    <w:p>
      <w:r>
        <w:t xml:space="preserve">  Tidak ada aturan lain yang diubah.</w:t>
      </w:r>
    </w:p>
    <w:p>
      <w:r/>
    </w:p>
    <w:p>
      <w:r>
        <w:t>Temuan lain (diarsipkan, tidak dipindahkan — laporan lama tidak boleh direvisi):</w:t>
      </w:r>
    </w:p>
    <w:p>
      <w:pPr>
        <w:pStyle w:val="ListBullet"/>
      </w:pPr>
      <w:r>
        <w:t>log mentah prompt 1 lama tidak memuat teks lengkap prompt v1; sejak prompt ini seluruh prompt</w:t>
      </w:r>
    </w:p>
    <w:p>
      <w:r>
        <w:t xml:space="preserve">  diarsipkan utuh di docs/log-mentah/arsip-prompt/ (v1 ditulis ulang dari percakapan, ditandai jujur).</w:t>
      </w:r>
    </w:p>
    <w:p>
      <w:pPr>
        <w:pStyle w:val="ListBullet"/>
      </w:pPr>
      <w:r>
        <w:t>log mentah prompt 1 lama menyebut "prompt_budget" yang kemudian diganti — berkas lama dibiarkan</w:t>
      </w:r>
    </w:p>
    <w:p>
      <w:r>
        <w:t xml:space="preserve">  apa adanya; versi (ARSIP) di word-arsip memotret keadaan sebelum revisi.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±18:2x WIB — Tahap 2: tiga perubahan dokumen acuan</w:t>
      </w:r>
    </w:p>
    <w:p>
      <w:r/>
    </w:p>
    <w:p>
      <w:r>
        <w:t>1. Batas jurnal = entri, bukan prompt: AGENT.md (2 titik), chunks/rules-lomba.json (3 titik),</w:t>
      </w:r>
    </w:p>
    <w:p>
      <w:r>
        <w:t xml:space="preserve">   chunk_map.json (prompt_budget diganti journal_plan: 5 entri, entri 1 mencakup prompt pertama +</w:t>
      </w:r>
    </w:p>
    <w:p>
      <w:r>
        <w:t xml:space="preserve">   prompt revisi ini + penjelasan fitur), docs/jurnal-prompt.md (klarifikasi di kepala).</w:t>
      </w:r>
    </w:p>
    <w:p>
      <w:r>
        <w:t>2. F2 materi berblok + kuis sisipan: chunks/slice-08.json (5 scope, 3 constraints, 2 tests,</w:t>
      </w:r>
    </w:p>
    <w:p>
      <w:r>
        <w:t xml:space="preserve">   1 done_when, semua berawalan "F2 -") dan chunks/slice-04.json (goal + 1 scope tentang attempt</w:t>
      </w:r>
    </w:p>
    <w:p>
      <w:r>
        <w:t xml:space="preserve">   latihan memakai mesin kuis yang sama). Tidak ada chunk baru.</w:t>
      </w:r>
    </w:p>
    <w:p>
      <w:r>
        <w:t>3. docs/penjelasan-fitur.md ditulis untuk juri &amp; guru (9 fitur × 4 subjudul tetap + Status</w:t>
      </w:r>
    </w:p>
    <w:p>
      <w:r>
        <w:t xml:space="preserve">   "belum dikerjakan" + bagian "Batasan jujur") dan didaftarkan di 00-index.json.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Keputusan ekspor Word dari pengguna (di luar dokumen prompt v2, ditambahkan setelahnya)</w:t>
      </w:r>
    </w:p>
    <w:p>
      <w:r/>
    </w:p>
    <w:p>
      <w:r>
        <w:t>Pengguna meminta revisi tata kelola Word:</w:t>
      </w:r>
    </w:p>
    <w:p>
      <w:pPr>
        <w:pStyle w:val="ListBullet"/>
      </w:pPr>
      <w:r>
        <w:t>docs/word/ hanya berisi 2 dokumen: AGENT.docx (dokumen prompt + revisi penting, bukan log)</w:t>
      </w:r>
    </w:p>
    <w:p>
      <w:r>
        <w:t xml:space="preserve">  dan log-mentah.docx (log mentah sungguhan, utuh).</w:t>
      </w:r>
    </w:p>
    <w:p>
      <w:pPr>
        <w:pStyle w:val="ListBullet"/>
      </w:pPr>
      <w:r>
        <w:t>Arsip bukti revisi di docs/word-arsip/ dengan awalan berkas "(ARSIP) ":</w:t>
      </w:r>
    </w:p>
    <w:p>
      <w:r>
        <w:t xml:space="preserve">  prompt v1 &amp; v2 mentah, laporan kerja/sesi, laporan pengujian (verify), docs lama (jurnal,</w:t>
      </w:r>
    </w:p>
    <w:p>
      <w:r>
        <w:t xml:space="preserve">  catatan-demo, log mentah lama), format .docx.</w:t>
      </w:r>
    </w:p>
    <w:p>
      <w:pPr>
        <w:pStyle w:val="ListBullet"/>
      </w:pPr>
      <w:r>
        <w:t>Prompt v1 dan v2 disimpan mentah-mentah di docs/log-mentah/arsip-prompt/ sebagai bagian log utuh.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Perintah tahap berikutnya (dieksekusi berurutan; hasil masing-masing dicatat di bawahnya)</w:t>
      </w:r>
    </w:p>
    <w:p>
      <w:r/>
    </w:p>
    <w:p>
      <w:pPr>
        <w:pStyle w:val="ListBullet"/>
      </w:pPr>
      <w:r>
        <w:t>tulis laporan kerja: docs/log-mentah/2026-10-05-prompt-2.md (berkas ini)</w:t>
      </w:r>
    </w:p>
    <w:p>
      <w:pPr>
        <w:pStyle w:val="ListBullet"/>
      </w:pPr>
      <w:r>
        <w:t>tulis laporan pengujian: docs/laporan-pengujian.md (verify 18:13:51, validasi JSON,</w:t>
      </w:r>
    </w:p>
    <w:p>
      <w:r>
        <w:t xml:space="preserve">  validasi skema ekspor; ditandai mana yang benar-benar dijalankan)</w:t>
      </w:r>
    </w:p>
    <w:p>
      <w:pPr>
        <w:pStyle w:val="ListBullet"/>
      </w:pPr>
      <w:r>
        <w:t>update jurnal: docs/jurnal-prompt.md (entri 1 = entri jurnal, mencakup prompt v1 + prompt ini;</w:t>
      </w:r>
    </w:p>
    <w:p>
      <w:r>
        <w:t xml:space="preserve">  rujukan tanggal-jam ke log mentah)</w:t>
      </w:r>
    </w:p>
    <w:p>
      <w:pPr>
        <w:pStyle w:val="ListBullet"/>
      </w:pPr>
      <w:r>
        <w:t>tulis AGENT.docx (gabungan prompt v1 + prompt v2 mentah) lewat docs/export_docx.py</w:t>
      </w:r>
    </w:p>
    <w:p>
      <w:pPr>
        <w:pStyle w:val="ListBullet"/>
      </w:pPr>
      <w:r>
        <w:t>rombak docs/export-word.sh: word/ = AGENT.docx + log-mentah.docx (gabungan seluruh</w:t>
      </w:r>
    </w:p>
    <w:p>
      <w:r>
        <w:t xml:space="preserve">  docs/log-mentah/ apa adanya); word-arsip/ = 6 docx (ARSIP)</w:t>
      </w:r>
    </w:p>
    <w:p>
      <w:pPr>
        <w:pStyle w:val="ListBullet"/>
      </w:pPr>
      <w:r>
        <w:t>jalankan ulang ekspor, validasi JSON + referensi + struktur word/word-arsip,</w:t>
      </w:r>
    </w:p>
    <w:p>
      <w:r>
        <w:t xml:space="preserve">  commit 1 (dokumen) dan commit 2 (word), push.</w:t>
      </w:r>
    </w:p>
    <w:p>
      <w:r/>
    </w:p>
    <w:p>
      <w:r>
        <w:t>Ditulis sebelum dieksekusi sebagai rencana; pelaksanaan nyatanya terlihat pada commit.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±19:3x WIB — Insiden dan perbaikan (jujur)</w:t>
      </w:r>
    </w:p>
    <w:p>
      <w:r/>
    </w:p>
    <w:p>
      <w:pPr>
        <w:pStyle w:val="ListBullet"/>
      </w:pPr>
      <w:r>
        <w:t>Validasi JSON menemukan 2 berkas rusak akibat penggantian string yang meleset:</w:t>
      </w:r>
    </w:p>
    <w:p>
      <w:r>
        <w:t xml:space="preserve">  chunks/rules-lomba.json dan chunks/slice-04.json (koma, newline, dan quote hilang</w:t>
      </w:r>
    </w:p>
    <w:p>
      <w:r>
        <w:t xml:space="preserve">  di batas penggantian; output layar: `JSONDecodeError`).</w:t>
      </w:r>
    </w:p>
    <w:p>
      <w:pPr>
        <w:pStyle w:val="ListBullet"/>
      </w:pPr>
      <w:r>
        <w:t>Perbaikan: kedua berkas ditulis ulang utuh (isi sama dengan maksud semula, termasuk</w:t>
      </w:r>
    </w:p>
    <w:p>
      <w:r>
        <w:t xml:space="preserve">  perubahan prompt 2); validasi diulang sampai `JSON VALID; referensi OK; journal_plan OK; index OK`</w:t>
      </w:r>
    </w:p>
    <w:p>
      <w:r>
        <w:t xml:space="preserve">  (VALID_EXIT=0).</w:t>
      </w:r>
    </w:p>
    <w:p>
      <w:pPr>
        <w:pStyle w:val="ListBullet"/>
      </w:pPr>
      <w:r>
        <w:t>Validasi struktur ekspor Word (python-docx): docs/word/ tepat 2 berkas</w:t>
      </w:r>
    </w:p>
    <w:p>
      <w:r>
        <w:t xml:space="preserve">  (AGENT.docx, log-mentah.docx); docs/word-arsip/ 8 berkas berawalan "(ARSIP) ";</w:t>
      </w:r>
    </w:p>
    <w:p>
      <w:r>
        <w:t xml:space="preserve">  semua .docx terbaca (STRUKTUR EKSPOR OK).</w:t>
      </w:r>
    </w:p>
    <w:p>
      <w:pPr>
        <w:pStyle w:val="ListBullet"/>
      </w:pPr>
      <w:r>
        <w:t>Bug kecil pada skrip validasi (import sys terlewat) diperbaiki di sisi skrip,</w:t>
      </w:r>
    </w:p>
    <w:p>
      <w:r>
        <w:t xml:space="preserve">  bukan dengan melemahkan pemeriksaan.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2026-10-05 ±19:5x WIB — Permintaan pengguna: mulai fitur asli</w:t>
      </w:r>
    </w:p>
    <w:p>
      <w:r/>
    </w:p>
    <w:p>
      <w:r>
        <w:t>Pengguna: "Sekarang mulai buat fitur aslinya sesuai di dokumentasinya" → dimulai</w:t>
      </w:r>
    </w:p>
    <w:p>
      <w:r>
        <w:t>**slice 01 (auth &amp; identitas)** sesuai chunks/slice-01.json. Ini masuk cakupan</w:t>
      </w:r>
    </w:p>
    <w:p>
      <w:r>
        <w:t>**entri jurnal 2** (auth, sekolah &amp; kelas, bank soal — slice 01-03).</w:t>
      </w:r>
    </w:p>
    <w:p>
      <w:r/>
    </w:p>
    <w:p>
      <w:pPr>
        <w:pStyle w:val="Heading3"/>
      </w:pPr>
      <w:r>
        <w:t>19:5x — Langkah 1: migration + seeder + model (DIEKSEKUSI, hasil OK)</w:t>
      </w:r>
    </w:p>
    <w:p>
      <w:r/>
    </w:p>
    <w:p>
      <w:pPr>
        <w:pStyle w:val="ListBullet"/>
      </w:pPr>
      <w:r>
        <w:t>`php artisan make:migration add_auth_fields_to_users_table` →</w:t>
      </w:r>
    </w:p>
    <w:p>
      <w:r>
        <w:t xml:space="preserve">  berkas dibuat: add_status_role_fields_to_users_table (rename manual);</w:t>
      </w:r>
    </w:p>
    <w:p>
      <w:r>
        <w:t xml:space="preserve">  ditulis: status (string default 'pending'), role (string nullable),</w:t>
      </w:r>
    </w:p>
    <w:p>
      <w:r>
        <w:t xml:space="preserve">  unique index (role, name) pada tabel roles.</w:t>
      </w:r>
    </w:p>
    <w:p>
      <w:pPr>
        <w:pStyle w:val="ListBullet"/>
      </w:pPr>
      <w:r>
        <w:t>`php artisan make:seeder RolesAndAdminSeeder` → berkas dibuat, lalu ditulis</w:t>
      </w:r>
    </w:p>
    <w:p>
      <w:r>
        <w:t xml:space="preserve">  penuh: Role::findOrCreate('admin'/'guru'/'murid'), Role::findOrCreate('murid');</w:t>
      </w:r>
    </w:p>
    <w:p>
      <w:r>
        <w:t xml:space="preserve">  admin: Admin Sekolah / admin@sekolah.test / Passw0rd!Langsung (Argon2id).</w:t>
      </w:r>
    </w:p>
    <w:p>
      <w:pPr>
        <w:pStyle w:val="ListBullet"/>
      </w:pPr>
      <w:r>
        <w:t>app/Sections/Auth/Enums/UserStatus.php DIBUAT: enum string</w:t>
      </w:r>
    </w:p>
    <w:p>
      <w:r>
        <w:t xml:space="preserve">  pending/aktif/suspended/dihapus + method label() untuk UI.</w:t>
      </w:r>
    </w:p>
    <w:p>
      <w:pPr>
        <w:pStyle w:val="ListBullet"/>
      </w:pPr>
      <w:r>
        <w:t>app/Models/User.php DITULIS ULANG: mass assignment (guard), hidden,</w:t>
      </w:r>
    </w:p>
    <w:p>
      <w:r>
        <w:t xml:space="preserve">  cast role &amp; UserStatus, factory; method isGuru() &amp; isMurid();</w:t>
      </w:r>
    </w:p>
    <w:p>
      <w:r>
        <w:t xml:space="preserve">  helper akunDitolak() &amp; label akunDitolak() untuk blokir akun.</w:t>
      </w:r>
    </w:p>
    <w:p>
      <w:pPr>
        <w:pStyle w:val="ListBullet"/>
      </w:pPr>
      <w:r>
        <w:t>database/factories/UserFactory.php DITULIS: password bawaan, status default,</w:t>
      </w:r>
    </w:p>
    <w:p>
      <w:r>
        <w:t xml:space="preserve">  states suspended() dan unverified().</w:t>
      </w:r>
    </w:p>
    <w:p>
      <w:pPr>
        <w:pStyle w:val="ListBullet"/>
      </w:pPr>
      <w:r>
        <w:t>Komando: php artisan make:migration ... &amp;&amp; php artisan make:seeder ...</w:t>
      </w:r>
    </w:p>
    <w:p>
      <w:r>
        <w:t xml:space="preserve">  (exit 0, berkas muncul di database/migrations dan database/seeders).</w:t>
      </w:r>
    </w:p>
    <w:p>
      <w:pPr>
        <w:pStyle w:val="ListBullet"/>
      </w:pPr>
      <w:r>
        <w:t>Migration &amp; seeder ini dijalankan pada saat pengujian fitur (php artisan test</w:t>
      </w:r>
    </w:p>
    <w:p>
      <w:r>
        <w:t xml:space="preserve">  dengan RefreshDatabase) — status: ditulis, dijalankan lewat test di langkah 4.</w:t>
      </w:r>
    </w:p>
    <w:p>
      <w:r/>
    </w:p>
    <w:p>
      <w:r>
        <w:t>Langkah berikutnya: middleware + rate limiter + service + controller + routes +</w:t>
      </w:r>
    </w:p>
    <w:p>
      <w:r>
        <w:t>notification + Pest, lalu frontend.</w:t>
      </w:r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2026-10-06 dini hari WIB — Lanjutan slice 01 (perbaikan test, backend tambahan, frontend)</w:t>
      </w:r>
    </w:p>
    <w:p>
      <w:r/>
    </w:p>
    <w:p>
      <w:pPr>
        <w:pStyle w:val="Heading3"/>
      </w:pPr>
      <w:r>
        <w:t>02:0x — Langkah 2: diagnosis &amp; perbaikan 2 test gagal (DIEKSEKUSI, hasil OK)</w:t>
      </w:r>
    </w:p>
    <w:p>
      <w:r/>
    </w:p>
    <w:p>
      <w:pPr>
        <w:pStyle w:val="ListBullet"/>
      </w:pPr>
      <w:r>
        <w:t>`php artisan test` → 2 failed, 15 passed. Kegagalan: "suspend di tengah sesi"</w:t>
      </w:r>
    </w:p>
    <w:p>
      <w:r>
        <w:t xml:space="preserve">  dan "logout mengakhiri sesi" — `/api/v1/sesi` masih `terautentikasi: true`.</w:t>
      </w:r>
    </w:p>
    <w:p>
      <w:pPr>
        <w:pStyle w:val="ListBullet"/>
      </w:pPr>
      <w:r>
        <w:t>Dibuat test probe sementara (tests/Feature/ProbeSesiTest.php, dihapus setelah</w:t>
      </w:r>
    </w:p>
    <w:p>
      <w:r>
        <w:t xml:space="preserve">  diagnosis) untuk membedah state guard &amp; sesi per langkah.</w:t>
      </w:r>
    </w:p>
    <w:p>
      <w:pPr>
        <w:pStyle w:val="ListBullet"/>
      </w:pPr>
      <w:r>
        <w:t>Akar masalah (artifak proses test, bukan bug app): instance guard ter-cache</w:t>
      </w:r>
    </w:p>
    <w:p>
      <w:r>
        <w:t xml:space="preserve">  antar request dalam satu proses PHPUnit — guard sanctum masih memegang user</w:t>
      </w:r>
    </w:p>
    <w:p>
      <w:r>
        <w:t xml:space="preserve">  dari request login sebelumnya. Di produksi tiap HTTP request guard segar.</w:t>
      </w:r>
    </w:p>
    <w:p>
      <w:pPr>
        <w:pStyle w:val="ListBullet"/>
      </w:pPr>
      <w:r>
        <w:t>Perbaikan test (bukan melemahkan assertion): `auth()-&gt;forgetGuards()` dipanggil</w:t>
      </w:r>
    </w:p>
    <w:p>
      <w:r>
        <w:t xml:space="preserve">  tepat sebelum setiap request yang mensimulasikan proses baru, termasuk sekali</w:t>
      </w:r>
    </w:p>
    <w:p>
      <w:r>
        <w:t xml:space="preserve">  lagi sebelum GET /api/v1/sesi (karena request /auth/saya meng-cache ulang).</w:t>
      </w:r>
    </w:p>
    <w:p>
      <w:pPr>
        <w:pStyle w:val="ListBullet"/>
      </w:pPr>
      <w:r>
        <w:t>Middleware EnsureAccountUsable sudah aman utk request non-stateful</w:t>
      </w:r>
    </w:p>
    <w:p>
      <w:r>
        <w:t xml:space="preserve">  (`$request-&gt;hasSession()`); 500 "Session store not set" tidak muncul lagi.</w:t>
      </w:r>
    </w:p>
    <w:p>
      <w:pPr>
        <w:pStyle w:val="ListBullet"/>
      </w:pPr>
      <w:r>
        <w:t>Hasil: `php artisan test` → 17 passed; Pint --test OK.</w:t>
      </w:r>
    </w:p>
    <w:p>
      <w:r/>
    </w:p>
    <w:p>
      <w:pPr>
        <w:pStyle w:val="Heading3"/>
      </w:pPr>
      <w:r>
        <w:t>02:1x — Langkah 3: backend tambahan hasil audit alur (DIEKSEKUSI, hasil OK)</w:t>
      </w:r>
    </w:p>
    <w:p>
      <w:r/>
    </w:p>
    <w:p>
      <w:pPr>
        <w:pStyle w:val="ListBullet"/>
      </w:pPr>
      <w:r>
        <w:t>Ditemukan lubang alur: akun pending (belum verifikasi) tidak bisa login, tapi</w:t>
      </w:r>
    </w:p>
    <w:p>
      <w:r>
        <w:t xml:space="preserve">  endpoint kirim-ulang lama butuh sesi → macet. DITAMBAH endpoint publik</w:t>
      </w:r>
    </w:p>
    <w:p>
      <w:r>
        <w:t xml:space="preserve">  POST /api/v1/auth/kirim-ulang-verifikasi-publik (throttle:auth, respons identik</w:t>
      </w:r>
    </w:p>
    <w:p>
      <w:r>
        <w:t xml:space="preserve">  utk email tak terdaftar — anti-enumerasi; suspend/dihapus tidak dikirim).</w:t>
      </w:r>
    </w:p>
    <w:p>
      <w:pPr>
        <w:pStyle w:val="ListBullet"/>
      </w:pPr>
      <w:r>
        <w:t>PasswordResetService::terapkan() kini menyediakan callback URL reset → tautan</w:t>
      </w:r>
    </w:p>
    <w:p>
      <w:r>
        <w:t xml:space="preserve">  email mengarah ke FRONTEND_URL + /atur-ulang-sandi?token=…&amp;email=… (SPA),</w:t>
      </w:r>
    </w:p>
    <w:p>
      <w:r>
        <w:t xml:space="preserve">  bukan ke API.</w:t>
      </w:r>
    </w:p>
    <w:p>
      <w:pPr>
        <w:pStyle w:val="ListBullet"/>
      </w:pPr>
      <w:r>
        <w:t>Smoke test HTTP nyata (curl, cookie jar, CSRF) menemukan bug yang lolos Pest</w:t>
      </w:r>
    </w:p>
    <w:p>
      <w:r>
        <w:t xml:space="preserve">  (karena Notification::fake mencegah pembuatan URL): notifikasi VerifyEmail</w:t>
      </w:r>
    </w:p>
    <w:p>
      <w:r>
        <w:t xml:space="preserve">  bawaan memanggil route('verification.verify') sedangkan rute kita bernama</w:t>
      </w:r>
    </w:p>
    <w:p>
      <w:r>
        <w:t xml:space="preserve">  auth.verifikasi-email → RouteNotFoundException 500 saat kirim email asli.</w:t>
      </w:r>
    </w:p>
    <w:p>
      <w:r>
        <w:t xml:space="preserve">  Rute DINAMAI ulang verification.verify; test build-tautan-nyata ditambah</w:t>
      </w:r>
    </w:p>
    <w:p>
      <w:r>
        <w:t xml:space="preserve">  (toMail() dipanggil langsung tanpa fake) sebagai regresi.</w:t>
      </w:r>
    </w:p>
    <w:p>
      <w:pPr>
        <w:pStyle w:val="ListBullet"/>
      </w:pPr>
      <w:r>
        <w:t>Alur end-to-end via curl terverifikasi: csrf-cookie 204 → daftar 201 → masuk</w:t>
      </w:r>
    </w:p>
    <w:p>
      <w:r>
        <w:t xml:space="preserve">  pending 422 (pesan identik dgn kredensial salah) → kirim-ulang 200 → klik</w:t>
      </w:r>
    </w:p>
    <w:p>
      <w:r>
        <w:t xml:space="preserve">  tautan 302 ke frontend /verifikasi-email?status=berhasil → masuk 200 (aktif)</w:t>
      </w:r>
    </w:p>
    <w:p>
      <w:r>
        <w:t xml:space="preserve">  → GET /auth/saya 200 (role murid, tanpa password).</w:t>
      </w:r>
    </w:p>
    <w:p>
      <w:pPr>
        <w:pStyle w:val="ListBullet"/>
      </w:pPr>
      <w:r>
        <w:t>`php artisan test` → 21 passed (73 assertions); Pint --test OK.</w:t>
      </w:r>
    </w:p>
    <w:p>
      <w:r/>
    </w:p>
    <w:p>
      <w:pPr>
        <w:pStyle w:val="Heading3"/>
      </w:pPr>
      <w:r>
        <w:t>02:2x — Langkah 4: frontend auth lengkap (DIEKSEKUSI, hasil OK)</w:t>
      </w:r>
    </w:p>
    <w:p>
      <w:r/>
    </w:p>
    <w:p>
      <w:pPr>
        <w:pStyle w:val="ListBullet"/>
      </w:pPr>
      <w:r>
        <w:t>src/sections/auth/api.js: semua endpoint slice 01; SKEMA ZOD utk setiap</w:t>
      </w:r>
    </w:p>
    <w:p>
      <w:r>
        <w:t xml:space="preserve">  respons (skemaUser, skemaPesan, skemaSesi); pesanGalatApi() aman; teksGalat()</w:t>
      </w:r>
    </w:p>
    <w:p>
      <w:r>
        <w:t xml:space="preserve">  utk render galat RHF; ambilCsrfCookie() sebelum tiap mutasi; TANPA token di</w:t>
      </w:r>
    </w:p>
    <w:p>
      <w:r>
        <w:t xml:space="preserve">  localStorage.</w:t>
      </w:r>
    </w:p>
    <w:p>
      <w:pPr>
        <w:pStyle w:val="ListBullet"/>
      </w:pPr>
      <w:r>
        <w:t>src/sections/auth/validasi.js: skema Zod form (nama 2-60, email, sandi</w:t>
      </w:r>
    </w:p>
    <w:p>
      <w:r>
        <w:t xml:space="preserve">  min 10, konfirmasi, token wajib utk reset).</w:t>
      </w:r>
    </w:p>
    <w:p>
      <w:pPr>
        <w:pStyle w:val="ListBullet"/>
      </w:pPr>
      <w:r>
        <w:t>src/sections/auth/authStore.js (zustand): user + detikTunggu; aksi</w:t>
      </w:r>
    </w:p>
    <w:p>
      <w:r>
        <w:t xml:space="preserve">  masuk/keluar/muatUser/mulaiTungguThrottle; pasangListenerSesi() mendengarkan</w:t>
      </w:r>
    </w:p>
    <w:p>
      <w:r>
        <w:t xml:space="preserve">  event `auth:sesi-habis` (401/419 → kosongkan user) &amp; `auth:throttle`</w:t>
      </w:r>
    </w:p>
    <w:p>
      <w:r>
        <w:t xml:space="preserve">  (429 → hitung mundur dari Retry-After).</w:t>
      </w:r>
    </w:p>
    <w:p>
      <w:pPr>
        <w:pStyle w:val="ListBullet"/>
      </w:pPr>
      <w:r>
        <w:t>6 halaman: HalamanMasuk, HalamanDaftar, HalamanLupaSandi,</w:t>
      </w:r>
    </w:p>
    <w:p>
      <w:r>
        <w:t xml:space="preserve">  HalamanAturUlangSandi (token+email dari query), HalamanVerifikasiEmail</w:t>
      </w:r>
    </w:p>
    <w:p>
      <w:r>
        <w:t xml:space="preserve">  (query status=berhasil|gagal divalidasi Zod), HalamanPerluVerifikasi.</w:t>
      </w:r>
    </w:p>
    <w:p>
      <w:pPr>
        <w:pStyle w:val="ListBullet"/>
      </w:pPr>
      <w:r>
        <w:t>App.jsx dirombak total: demo slice 00 dilepas, jadi router (7 rute) + header</w:t>
      </w:r>
    </w:p>
    <w:p>
      <w:r>
        <w:t xml:space="preserve">  + beranda tamu/masuk + tombol tema.</w:t>
      </w:r>
    </w:p>
    <w:p>
      <w:pPr>
        <w:pStyle w:val="ListBullet"/>
      </w:pPr>
      <w:r>
        <w:t>Perbaikan client.js: ambilCsrfCookie() kini pakai barel axios terpisah</w:t>
      </w:r>
    </w:p>
    <w:p>
      <w:r>
        <w:t xml:space="preserve">  (baseURL '/') — sebelumnya URL jadi /api/sanctum/csrf-cookie (404) sehingga</w:t>
      </w:r>
    </w:p>
    <w:p>
      <w:r>
        <w:t xml:space="preserve">  cookie CSRF tak terbentuk dan semua mutasi kena 419; resetStatusSiaran()</w:t>
      </w:r>
    </w:p>
    <w:p>
      <w:r>
        <w:t xml:space="preserve">  ditambah; 429 kini sekali per gelombang (anti spam event).</w:t>
      </w:r>
    </w:p>
    <w:p>
      <w:pPr>
        <w:pStyle w:val="ListBullet"/>
      </w:pPr>
      <w:r>
        <w:t>Vitest 23 test (6 berkas): skema Zod, countdown throttle, alur 401/419/429</w:t>
      </w:r>
    </w:p>
    <w:p>
      <w:r>
        <w:t xml:space="preserve">  lewat AxiosError asli (adapter stub), environment jsdom per berkas.</w:t>
      </w:r>
    </w:p>
    <w:p>
      <w:pPr>
        <w:pStyle w:val="ListBullet"/>
      </w:pPr>
      <w:r>
        <w:t>npm run check (tsc checkJs) OK; eslint OK.</w:t>
      </w:r>
    </w:p>
    <w:p>
      <w:r/>
    </w:p>
    <w:p>
      <w:pPr>
        <w:pStyle w:val="Heading3"/>
      </w:pPr>
      <w:r>
        <w:t>02:3x — Langkah 5: verify.sh hijau + commit (DIEKSEKUSI, hasil OK)</w:t>
      </w:r>
    </w:p>
    <w:p>
      <w:r/>
    </w:p>
    <w:p>
      <w:pPr>
        <w:pStyle w:val="ListBullet"/>
      </w:pPr>
      <w:r>
        <w:t>./verify.sh → SEMUA HIJAU 6/6: Backend Pest (21), Pint, checkJs, ESLint,</w:t>
      </w:r>
    </w:p>
    <w:p>
      <w:r>
        <w:t xml:space="preserve">  Vitest (23), realtime node --test.</w:t>
      </w:r>
    </w:p>
    <w:p>
      <w:pPr>
        <w:pStyle w:val="ListBullet"/>
      </w:pPr>
      <w:r>
        <w:t>Commit kecil bertahap: ad68536 (backend auth) &amp; f4793a3 (frontend auth).</w:t>
      </w:r>
    </w:p>
    <w:p>
      <w:pPr>
        <w:pStyle w:val="ListBullet"/>
      </w:pPr>
      <w:r>
        <w:t>Dev server Laravel di-restart (php artisan serve :8000) krn sesi terminal</w:t>
      </w:r>
    </w:p>
    <w:p>
      <w:r>
        <w:t xml:space="preserve">  lama mati; Vite :5173 tetap jalan.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2026-10-06 — Tambahan atas permintaan pengguna: arsip transkrip MENTAH</w:t>
      </w:r>
    </w:p>
    <w:p>
      <w:r/>
    </w:p>
    <w:p>
      <w:r>
        <w:t>Pengguna: "tambahan section log benar benar benar mentah bukan ringkasan saat</w:t>
      </w:r>
    </w:p>
    <w:p>
      <w:r>
        <w:t>thinking output dll" → diminta arsip yang benar-benar mentah (transkrip pesan</w:t>
      </w:r>
    </w:p>
    <w:p>
      <w:r>
        <w:t>pengguna + narasi asisten + keluaran kunci verbatim, bukan ringkasan kerja).</w:t>
      </w:r>
    </w:p>
    <w:p>
      <w:r/>
    </w:p>
    <w:p>
      <w:pPr>
        <w:pStyle w:val="ListBullet"/>
      </w:pPr>
      <w:r>
        <w:t>DIBUAT: docs/log-mentah/arsip-prompt/2026-10-06-prompt-2-lanjutan-mentah.md</w:t>
      </w:r>
    </w:p>
    <w:p>
      <w:r>
        <w:t xml:space="preserve">  (361 baris) — salinan verbatim per prompt (2a "lanjutkan", 2b "lanjutkan",</w:t>
      </w:r>
    </w:p>
    <w:p>
      <w:r>
        <w:t xml:space="preserve">  2c "lanjutkanlanjut", 2d "sudha di commmit dan di logging?"): teks pesan</w:t>
      </w:r>
    </w:p>
    <w:p>
      <w:r>
        <w:t xml:space="preserve">  pengguna apa adanya (termasuk typo), seluruh kalimat narasi asisten</w:t>
      </w:r>
    </w:p>
    <w:p>
      <w:r>
        <w:t xml:space="preserve">  berurutan, dan kutipan keluaran kunci persis seperti tertampil (probe guard</w:t>
      </w:r>
    </w:p>
    <w:p>
      <w:r>
        <w:t xml:space="preserve">  dump, hitungan test 17→21→verify.sh 6/6, alur smoke 1.csrf s.d. 8.auth-saya,</w:t>
      </w:r>
    </w:p>
    <w:p>
      <w:r>
        <w:t xml:space="preserve">  potongan git commit/push).</w:t>
      </w:r>
    </w:p>
    <w:p>
      <w:pPr>
        <w:pStyle w:val="ListBullet"/>
      </w:pPr>
      <w:r>
        <w:t>CATATAN JUJUR di kepala arsip: jejak thinking internal tidak ikut tersimpan</w:t>
      </w:r>
    </w:p>
    <w:p>
      <w:r>
        <w:t xml:space="preserve">  dalam catatan sesi sehingga TIDAK direkonstruksi/dibuat-buat; yang diarsip</w:t>
      </w:r>
    </w:p>
    <w:p>
      <w:r>
        <w:t xml:space="preserve">  hanya yang benar-benar ada pada transkrip.</w:t>
      </w:r>
    </w:p>
    <w:p>
      <w:pPr>
        <w:pStyle w:val="ListBullet"/>
      </w:pPr>
      <w:r>
        <w:t>Entri ringkasan "Langkah 2–5" di atas tetap dipertahankan (append-only,</w:t>
      </w:r>
    </w:p>
    <w:p>
      <w:r>
        <w:t xml:space="preserve">  tidak disunting); arsip mentah ini adalah pelengkapnya, bukan pengganti.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