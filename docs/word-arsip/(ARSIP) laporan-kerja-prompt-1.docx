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 Mentah — Prompt 1</w:t>
      </w:r>
    </w:p>
    <w:p>
      <w:r/>
    </w:p>
    <w:p>
      <w:r>
        <w:t>Rekaman apa adanya (tanpa disunting, dirapikan, atau dipersingkat) dari sesi prompt 1: struktur project + dokumen acuan + slice 00.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14:48:54 WIB — Pemeriksaan lingkungan</w:t>
      </w:r>
    </w:p>
    <w:p>
      <w:r/>
    </w:p>
    <w:p>
      <w:r>
        <w:t>Perintah: cek versi php, composer, node, npm, git, pandoc, python3, brew dan ekstensi PHP.</w:t>
      </w:r>
    </w:p>
    <w:p>
      <w:r/>
    </w:p>
    <w:p>
      <w:r>
        <w:t>Output:</w:t>
      </w:r>
    </w:p>
    <w:p>
      <w:r>
        <w:t>=== WAKTU: 2026-10-05 14:48:54 WIB ===</w:t>
      </w:r>
    </w:p>
    <w:p>
      <w:r>
        <w:t>php:      PHP 8.4.21 (cli) (built: May  5 2026 16:34:12) (NTS)</w:t>
      </w:r>
    </w:p>
    <w:p>
      <w:r>
        <w:t>composer: Composer version 2.9.5 2026-01-29 11:40:53</w:t>
      </w:r>
    </w:p>
    <w:p>
      <w:r>
        <w:t>node:      v22.18.0</w:t>
      </w:r>
    </w:p>
    <w:p>
      <w:r>
        <w:t>npm: 10.9.3</w:t>
      </w:r>
    </w:p>
    <w:p>
      <w:r>
        <w:t>git:      git version 2.39.5 (Apple Git-154)</w:t>
      </w:r>
    </w:p>
    <w:p>
      <w:r>
        <w:t>pandoc:   MISSING</w:t>
      </w:r>
    </w:p>
    <w:p>
      <w:r>
        <w:t>python3:  Python 3.13.4</w:t>
      </w:r>
    </w:p>
    <w:p>
      <w:r>
        <w:t>brew:      Homebrew 7.0.7</w:t>
      </w:r>
    </w:p>
    <w:p>
      <w:r>
        <w:t>--- ext php ---</w:t>
      </w:r>
    </w:p>
    <w:p>
      <w:r>
        <w:t>pdo_mysql</w:t>
      </w:r>
    </w:p>
    <w:p>
      <w:r>
        <w:t>redis</w:t>
      </w:r>
    </w:p>
    <w:p>
      <w:r>
        <w:t>sqlite3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(pagi sesi) — Inisialisasi repo</w:t>
      </w:r>
    </w:p>
    <w:p>
      <w:r/>
    </w:p>
    <w:p>
      <w:r>
        <w:t>Perintah: `mkdir -p lomba_m &amp;&amp; cd lomba_m &amp;&amp; git init -b main`</w:t>
      </w:r>
    </w:p>
    <w:p>
      <w:r/>
    </w:p>
    <w:p>
      <w:r>
        <w:t>Output:</w:t>
      </w:r>
    </w:p>
    <w:p>
      <w:r>
        <w:t>Initialized empty Git repository in /Users/marcel.sgmail.com/Desktop/folder tanpa judul 2/lomba_m/.git/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Scaffold frontend dan realtime</w:t>
      </w:r>
    </w:p>
    <w:p>
      <w:r/>
    </w:p>
    <w:p>
      <w:r>
        <w:t>Perintah: `npm create -y vite@latest frontend -- --template react`</w:t>
      </w:r>
    </w:p>
    <w:p>
      <w:r/>
    </w:p>
    <w:p>
      <w:r>
        <w:t>Output (akhir):</w:t>
      </w:r>
    </w:p>
    <w:p>
      <w:r>
        <w:t xml:space="preserve">  cd frontend</w:t>
      </w:r>
    </w:p>
    <w:p>
      <w:r>
        <w:t xml:space="preserve">  npm install</w:t>
      </w:r>
    </w:p>
    <w:p>
      <w:r>
        <w:t xml:space="preserve">  npm run dev</w:t>
      </w:r>
    </w:p>
    <w:p>
      <w:r/>
    </w:p>
    <w:p>
      <w:r>
        <w:t>README.md</w:t>
      </w:r>
    </w:p>
    <w:p>
      <w:r>
        <w:t>index.html</w:t>
      </w:r>
    </w:p>
    <w:p>
      <w:r>
        <w:t>package.json</w:t>
      </w:r>
    </w:p>
    <w:p>
      <w:r>
        <w:t>public</w:t>
      </w:r>
    </w:p>
    <w:p>
      <w:r>
        <w:t>src</w:t>
      </w:r>
    </w:p>
    <w:p>
      <w:r>
        <w:t>vite.config.js</w:t>
      </w:r>
    </w:p>
    <w:p>
      <w:r/>
    </w:p>
    <w:p>
      <w:r>
        <w:t>Perintah (realtime): `mkdir -p realtime/src &amp;&amp; cd realtime &amp;&amp; npm init -y &amp;&amp; npm install fastify ioredis &amp;&amp; npm pkg set type=module scripts.dev="node --watch src/server.js" scripts.start="node src/server.js" scripts.test="node --test"`</w:t>
      </w:r>
    </w:p>
    <w:p>
      <w:r/>
    </w:p>
    <w:p>
      <w:r>
        <w:t>Output (akhir):</w:t>
      </w:r>
    </w:p>
    <w:p>
      <w:r>
        <w:t>found 0 vulnerabilities</w:t>
      </w:r>
    </w:p>
    <w:p>
      <w:r>
        <w:t>{</w:t>
      </w:r>
    </w:p>
    <w:p>
      <w:r>
        <w:t xml:space="preserve">  "name": "realtime",</w:t>
      </w:r>
    </w:p>
    <w:p>
      <w:r>
        <w:t xml:space="preserve">  "version": "1.0.0",</w:t>
      </w:r>
    </w:p>
    <w:p>
      <w:r>
        <w:t xml:space="preserve">  ...</w:t>
      </w:r>
    </w:p>
    <w:p>
      <w:r>
        <w:t xml:space="preserve">  "dependencies": {</w:t>
      </w:r>
    </w:p>
    <w:p>
      <w:r>
        <w:rPr>
          <w:rFonts w:ascii="Courier New" w:hAnsi="Courier New"/>
          <w:sz w:val="18"/>
        </w:rPr>
        <w:t xml:space="preserve">    "fastify": "^5.12.5",</w:t>
      </w:r>
    </w:p>
    <w:p>
      <w:r>
        <w:rPr>
          <w:rFonts w:ascii="Courier New" w:hAnsi="Courier New"/>
          <w:sz w:val="18"/>
        </w:rPr>
        <w:t xml:space="preserve">    "ioredis": "^6.0.0"</w:t>
      </w:r>
    </w:p>
    <w:p>
      <w:r>
        <w:t xml:space="preserve">  },</w:t>
      </w:r>
    </w:p>
    <w:p>
      <w:r>
        <w:t xml:space="preserve">  "type": "module"</w:t>
      </w:r>
    </w:p>
    <w:p>
      <w:r>
        <w:t>}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Scaffold backend</w:t>
      </w:r>
    </w:p>
    <w:p>
      <w:r/>
    </w:p>
    <w:p>
      <w:r>
        <w:t>Perintah: `composer create-project laravel/laravel backend --no-interaction --no-progress`</w:t>
      </w:r>
    </w:p>
    <w:p>
      <w:r/>
    </w:p>
    <w:p>
      <w:r>
        <w:t>Output (akhir):</w:t>
      </w:r>
    </w:p>
    <w:p>
      <w:r>
        <w:t xml:space="preserve">   INFO  Running migrations.</w:t>
      </w:r>
    </w:p>
    <w:p>
      <w:r/>
    </w:p>
    <w:p>
      <w:r>
        <w:t xml:space="preserve">  0001_01_01_000000_create_users_table ........................... 2.60ms DONE</w:t>
      </w:r>
    </w:p>
    <w:p>
      <w:r>
        <w:t xml:space="preserve">  0001_01_01_000001_create_cache_table ........................... 1.33ms DONE</w:t>
      </w:r>
    </w:p>
    <w:p>
      <w:r>
        <w:t xml:space="preserve">  0001_01_01_000002_create_jobs_table ............................ 2.21ms DONE</w:t>
      </w:r>
    </w:p>
    <w:p>
      <w:r/>
    </w:p>
    <w:p>
      <w:r>
        <w:t>EXIT=0</w:t>
      </w:r>
    </w:p>
    <w:p>
      <w:r/>
    </w:p>
    <w:p>
      <w:r>
        <w:t>Catatan: percobaan pertama dijalankan sebagai proses latar belakang dan mati tanpa log; diulang sinkron dan berhasil.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Instalasi dependensi backend</w:t>
      </w:r>
    </w:p>
    <w:p>
      <w:r/>
    </w:p>
    <w:p>
      <w:r>
        <w:t>Perintah: `composer require laravel/sanctum spatie/laravel-permission spatie/laravel-query-builder spatie/laravel-activitylog league/csv` lalu `composer remove phpunit/phpunit --dev` lalu `composer require pestphp/pest --dev --with-all-dependencies`</w:t>
      </w:r>
    </w:p>
    <w:p>
      <w:r/>
    </w:p>
    <w:p>
      <w:r>
        <w:t>Output (akhir):</w:t>
      </w:r>
    </w:p>
    <w:p>
      <w:r>
        <w:t>Using version ^8.3 for spatie/laravel-permission</w:t>
      </w:r>
    </w:p>
    <w:p>
      <w:r>
        <w:t>Using version ^7.3 for spatie/laravel-query-builder</w:t>
      </w:r>
    </w:p>
    <w:p>
      <w:r>
        <w:t>Using version ^5.1 for spatie/laravel-activitylog</w:t>
      </w:r>
    </w:p>
    <w:p>
      <w:r>
        <w:t>Using version ^9.28 for league/csv</w:t>
      </w:r>
    </w:p>
    <w:p>
      <w:r>
        <w:t>Using version ^5.3 for pestphp/pest</w:t>
      </w:r>
    </w:p>
    <w:p>
      <w:r>
        <w:t>EXIT=0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Instalasi dependensi frontend (percobaan gagal lalu diperbaiki)</w:t>
      </w:r>
    </w:p>
    <w:p>
      <w:r/>
    </w:p>
    <w:p>
      <w:r>
        <w:t>Percobaan pertama gagal karena salah nama paket `@tanstack/query`:</w:t>
      </w:r>
    </w:p>
    <w:p>
      <w:r/>
    </w:p>
    <w:p>
      <w:r>
        <w:t>npm error 404 tarball, folder, http url, or git url.</w:t>
      </w:r>
    </w:p>
    <w:p>
      <w:r>
        <w:t>EXIT=1</w:t>
      </w:r>
    </w:p>
    <w:p>
      <w:r/>
    </w:p>
    <w:p>
      <w:r>
        <w:t>Diperbaiki menjadi `@tanstack/react-query`; instalasi diulang.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Gangguan broker terminal (sementara)</w:t>
      </w:r>
    </w:p>
    <w:p>
      <w:r/>
    </w:p>
    <w:p>
      <w:r>
        <w:t>Dua kali perintah gagal dengan error broker:</w:t>
      </w:r>
    </w:p>
    <w:p>
      <w:r/>
    </w:p>
    <w:p>
      <w:r>
        <w:t>Terminal command broker failed: ENOENT: no such file or directory, posix_spawn 'bash'</w:t>
      </w:r>
    </w:p>
    <w:p>
      <w:r/>
    </w:p>
    <w:p>
      <w:r>
        <w:t>Berhasil kembali normal setelah diulang; tidak ada dampak ke berkas.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Perbaikan saat menyiapkan pagar mutu</w:t>
      </w:r>
    </w:p>
    <w:p>
      <w:r/>
    </w:p>
    <w:p>
      <w:r>
        <w:t>Catatan jujur beberapa jebakan yang ditemui dan cara mengatasinya:</w:t>
      </w:r>
    </w:p>
    <w:p>
      <w:r/>
    </w:p>
    <w:p>
      <w:pPr>
        <w:pStyle w:val="ListBullet"/>
      </w:pPr>
      <w:r>
        <w:t>Pest v5 butuh `pest()-&gt;extend(Tests\TestCase::class)-&gt;in('Feature')` di `tests/Pest.php`</w:t>
      </w:r>
    </w:p>
    <w:p>
      <w:r>
        <w:t xml:space="preserve">  (sebelumnya ditulis di subfolder, tidak terbaca).</w:t>
      </w:r>
    </w:p>
    <w:p>
      <w:pPr>
        <w:pStyle w:val="ListBullet"/>
      </w:pPr>
      <w:r>
        <w:t>Arch test harus di berkas ber-suffix `Test.php`; dipindah ke `tests/Arch/ArchitectureTest.php`</w:t>
      </w:r>
    </w:p>
    <w:p>
      <w:r>
        <w:t xml:space="preserve">  dan suite "Arch" didaftarkan di `phpunit.xml`.</w:t>
      </w:r>
    </w:p>
    <w:p>
      <w:pPr>
        <w:pStyle w:val="ListBullet"/>
      </w:pPr>
      <w:r>
        <w:t>`routes/api.php` awalnya tidak terdaftar di `bootstrap/app.php` sehingga health endpoint 404;</w:t>
      </w:r>
    </w:p>
    <w:p>
      <w:r>
        <w:t xml:space="preserve">  diperbaiki dengan menambahkan `api:` pada `withRouting` + `statefulApi()` untuk Sanctum SPA.</w:t>
      </w:r>
    </w:p>
    <w:p>
      <w:pPr>
        <w:pStyle w:val="ListBullet"/>
      </w:pPr>
      <w:r>
        <w:t>Pint gagal pada file scaffold tanpa strict_types; diberi `pint.json` berisi</w:t>
      </w:r>
    </w:p>
    <w:p>
      <w:r>
        <w:t xml:space="preserve">  `declare_strict_types` sehingga seluruh file PHP otomatis diberi `declare(strict_types=1)`.</w:t>
      </w:r>
    </w:p>
    <w:p>
      <w:pPr>
        <w:pStyle w:val="ListBullet"/>
      </w:pPr>
      <w:r>
        <w:t>TypeScript 6 menghapus opsi `baseUrl` pada jsconfig; diganti `paths` relatif `./src/*`.</w:t>
      </w:r>
    </w:p>
    <w:p>
      <w:pPr>
        <w:pStyle w:val="ListBullet"/>
      </w:pPr>
      <w:r>
        <w:t>`@eslint/js` terbaru menuntut ESLint 10; dipin ke ESLint 9 + `@eslint/js@9`.</w:t>
      </w:r>
    </w:p>
    <w:p>
      <w:pPr>
        <w:pStyle w:val="ListBullet"/>
      </w:pPr>
      <w:r>
        <w:t>npm 404 saat install karena salah nama paket `@tanstack/query` (yang benar `@tanstack/react-query`).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17:25 WIB — Hasil verify.sh (slice 00)</w:t>
      </w:r>
    </w:p>
    <w:p>
      <w:r/>
    </w:p>
    <w:p>
      <w:r>
        <w:t>Perintah: `./verify.sh` dari root repo.</w:t>
      </w:r>
    </w:p>
    <w:p>
      <w:r/>
    </w:p>
    <w:p>
      <w:r>
        <w:t>Output:</w:t>
      </w:r>
    </w:p>
    <w:p>
      <w:r>
        <w:t>=== Backend Pest ===</w:t>
      </w:r>
    </w:p>
    <w:p>
      <w:r>
        <w:t>&gt;&gt;&gt; OK: Backend Pest</w:t>
      </w:r>
    </w:p>
    <w:p>
      <w:r>
        <w:t>=== Backend Pint ===</w:t>
      </w:r>
    </w:p>
    <w:p>
      <w:r>
        <w:t>&gt;&gt;&gt; OK: Backend Pint</w:t>
      </w:r>
    </w:p>
    <w:p>
      <w:r>
        <w:t>=== Frontend checkJs ===</w:t>
      </w:r>
    </w:p>
    <w:p>
      <w:r>
        <w:t>&gt;&gt;&gt; OK: Frontend checkJs</w:t>
      </w:r>
    </w:p>
    <w:p>
      <w:r>
        <w:t>=== Frontend ESLint ===</w:t>
      </w:r>
    </w:p>
    <w:p>
      <w:r>
        <w:t>&gt;&gt;&gt; OK: Frontend ESLint</w:t>
      </w:r>
    </w:p>
    <w:p>
      <w:r>
        <w:t>=== Frontend Vitest ===</w:t>
      </w:r>
    </w:p>
    <w:p>
      <w:r>
        <w:t>&gt;&gt;&gt; OK: Frontend Vitest</w:t>
      </w:r>
    </w:p>
    <w:p>
      <w:r>
        <w:t>=== Realtime node --test ===</w:t>
      </w:r>
    </w:p>
    <w:p>
      <w:r>
        <w:t>&gt;&gt;&gt; OK: Realtime node --test</w:t>
      </w:r>
    </w:p>
    <w:p>
      <w:r>
        <w:t>verify.sh: SEMUA HIJAU</w:t>
      </w:r>
    </w:p>
    <w:p>
      <w:r/>
    </w:p>
    <w:p>
      <w:r>
        <w:t>Detail test: Pest 5 passed (11 assertions) — arch strict_types, tanpa dd/dump, controller tanpa DB facade, enum UserRole, health endpoint. Vitest 8 passed (3 berkas). node --test realtime 2 passed.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17:28 WIB — Ekspor Word (docs/export-word.sh)</w:t>
      </w:r>
    </w:p>
    <w:p>
      <w:r/>
    </w:p>
    <w:p>
      <w:r>
        <w:t>pandoc tidak tersedia; skrip memakai python-docx.</w:t>
      </w:r>
    </w:p>
    <w:p>
      <w:r/>
    </w:p>
    <w:p>
      <w:r>
        <w:t>Output:</w:t>
      </w:r>
    </w:p>
    <w:p>
      <w:r>
        <w:t>Selesai (python-docx):</w:t>
      </w:r>
    </w:p>
    <w:p>
      <w:r>
        <w:t>AGENT.docx  catatan-demo.docx  jurnal-prompt.docx  log-mentah.docx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— Push awal ke GitHub</w:t>
      </w:r>
    </w:p>
    <w:p>
      <w:r/>
    </w:p>
    <w:p>
      <w:r>
        <w:t>Remote: https://github.com/Huhu189/Lomba-M-One-Telkomsel-umum</w:t>
      </w:r>
    </w:p>
    <w:p>
      <w:r/>
    </w:p>
    <w:p>
      <w:r>
        <w:t>Push pertama ditolak karena remote berisi "Initial commit" (LICENSE) dari GitHub;</w:t>
      </w:r>
    </w:p>
    <w:p>
      <w:r>
        <w:t>diselesaikan dengan `git merge origin/main --allow-unrelated-histories` (tanpa force push),</w:t>
      </w:r>
    </w:p>
    <w:p>
      <w:r>
        <w:t>lalu `git push -u origin main` berhasil.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