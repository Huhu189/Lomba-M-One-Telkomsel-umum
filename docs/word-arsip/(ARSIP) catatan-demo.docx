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Catatan Demo</w:t>
      </w:r>
    </w:p>
    <w:p>
      <w:r/>
    </w:p>
    <w:p>
      <w:r>
        <w:t>Cara menjalankan dan mendemokan aplikasi pada setiap akhir slice.</w:t>
      </w:r>
    </w:p>
    <w:p>
      <w:r>
        <w:t>Semua perintah dijalankan dari root repo `lomba_m`.</w:t>
      </w:r>
    </w:p>
    <w:p>
      <w:r/>
    </w:p>
    <w:p>
      <w:pPr>
        <w:pStyle w:val="Heading2"/>
      </w:pPr>
      <w:r>
        <w:t>Menjalankan ketiga layanan (slice 00)</w:t>
      </w:r>
    </w:p>
    <w:p>
      <w:r/>
    </w:p>
    <w:p>
      <w:r>
        <w:t># 1. Backend (Laravel, http://localhost:8000)</w:t>
      </w:r>
    </w:p>
    <w:p>
      <w:r>
        <w:t>cd backend &amp;&amp; php artisan serve</w:t>
      </w:r>
    </w:p>
    <w:p>
      <w:r/>
    </w:p>
    <w:p>
      <w:r>
        <w:t># 2. Frontend (Vite, http://localhost:5173)</w:t>
      </w:r>
    </w:p>
    <w:p>
      <w:r>
        <w:t>cd frontend &amp;&amp; npm run dev</w:t>
      </w:r>
    </w:p>
    <w:p>
      <w:r/>
    </w:p>
    <w:p>
      <w:r>
        <w:t># 3. Realtime (Fastify + SSE, http://localhost:4000)</w:t>
      </w:r>
    </w:p>
    <w:p>
      <w:r>
        <w:t>cd realtime &amp;&amp; npm run dev</w:t>
      </w:r>
    </w:p>
    <w:p>
      <w:r/>
    </w:p>
    <w:p>
      <w:r>
        <w:t>Pemeriksaan kesehatan:</w:t>
      </w:r>
    </w:p>
    <w:p>
      <w:pPr>
        <w:pStyle w:val="ListBullet"/>
      </w:pPr>
      <w:r>
        <w:t>Backend: `curl http://localhost:8000/api/health` → JSON `{"ok":true,...}`</w:t>
      </w:r>
    </w:p>
    <w:p>
      <w:pPr>
        <w:pStyle w:val="ListBullet"/>
      </w:pPr>
      <w:r>
        <w:t>Frontend: buka http://localhost:5173 → halaman demo tema + toast + ikon</w:t>
      </w:r>
    </w:p>
    <w:p>
      <w:pPr>
        <w:pStyle w:val="ListBullet"/>
      </w:pPr>
      <w:r>
        <w:t>Realtime: `curl http://localhost:4000/health` → JSON `{"ok":true,...}`</w:t>
      </w:r>
    </w:p>
    <w:p>
      <w:r/>
    </w:p>
    <w:p>
      <w:pPr>
        <w:pStyle w:val="Heading2"/>
      </w:pPr>
      <w:r>
        <w:t>Pagar mutu</w:t>
      </w:r>
    </w:p>
    <w:p>
      <w:r/>
    </w:p>
    <w:p>
      <w:r>
        <w:t>./verify.sh   # dari root repo; wajib hijau tiap akhir slice</w:t>
      </w:r>
    </w:p>
    <w:p>
      <w:r/>
    </w:p>
    <w:p>
      <w:pPr>
        <w:pStyle w:val="Heading2"/>
      </w:pPr>
      <w:r>
        <w:t>Demo per slice (rencana)</w:t>
      </w:r>
    </w:p>
    <w:p>
      <w:r/>
    </w:p>
    <w:p>
      <w:pPr>
        <w:pStyle w:val="ListBullet"/>
      </w:pPr>
      <w:r>
        <w:t>**Slice 00**: ketiga layanan hidup; halaman demo tema (palet guru/murid, mode terang), toast, ikon SVG; hasil verify hijau.</w:t>
      </w:r>
    </w:p>
    <w:p>
      <w:pPr>
        <w:pStyle w:val="ListBullet"/>
      </w:pPr>
      <w:r>
        <w:t>**Slice 01**: daftar + verifikasi email + login murid; guru dari seeder; proteksi throttle dan enumerasi.</w:t>
      </w:r>
    </w:p>
    <w:p>
      <w:pPr>
        <w:pStyle w:val="ListBullet"/>
      </w:pPr>
      <w:r>
        <w:t>**Slice 02**: kelola kelas/mapel/murid; impor CSV contoh; ubah pengaturan tiga lapis.</w:t>
      </w:r>
    </w:p>
    <w:p>
      <w:pPr>
        <w:pStyle w:val="ListBullet"/>
      </w:pPr>
      <w:r>
        <w:t>**Slice 03**: buat bank soal + kuis; editor soal objektif dengan preview MathML.</w:t>
      </w:r>
    </w:p>
    <w:p>
      <w:pPr>
        <w:pStyle w:val="ListBullet"/>
      </w:pPr>
      <w:r>
        <w:t>**Slice 04**: kerjakan kuis penuh sampai hasil (pengacakan, autosave, submit idempoten, deadline).</w:t>
      </w:r>
    </w:p>
    <w:p>
      <w:pPr>
        <w:pStyle w:val="ListBullet"/>
      </w:pPr>
      <w:r>
        <w:t>**Slice 05**: retry, ranking, badge, remedial, laporan per tag.</w:t>
      </w:r>
    </w:p>
    <w:p>
      <w:pPr>
        <w:pStyle w:val="ListBullet"/>
      </w:pPr>
      <w:r>
        <w:t>**Slice 06**: koreksi manual isian/uraian dengan token konfirmasi.</w:t>
      </w:r>
    </w:p>
    <w:p>
      <w:pPr>
        <w:pStyle w:val="ListBullet"/>
      </w:pPr>
      <w:r>
        <w:t>**Slice 07**: Live Monitor SSE + presence + proteksi anti-cheat aktif.</w:t>
      </w:r>
    </w:p>
    <w:p>
      <w:pPr>
        <w:pStyle w:val="ListBullet"/>
      </w:pPr>
      <w:r>
        <w:t>**Slice 08**: unggah materi, layar guru ke murid, avatar + laporan.</w:t>
      </w:r>
    </w:p>
    <w:p>
      <w:pPr>
        <w:pStyle w:val="ListBullet"/>
      </w:pPr>
      <w:r>
        <w:t>**Slice 09**: upload jawaban (gambar/rekam/file), saran penilaian AI, mode tim.</w:t>
      </w:r>
    </w:p>
    <w:p>
      <w:pPr>
        <w:pStyle w:val="ListBullet"/>
      </w:pPr>
      <w:r>
        <w:t>**Slice 10**: cache L1, mode gelap, Octane Swoole, demo dari link deploy VPS.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Demo Slice 02 — Sekolah, Kelas, Mapel, Murid, Impor/Ekspor CSV, Pengaturan Tiga Lapis</w:t>
      </w:r>
    </w:p>
    <w:p>
      <w:r/>
    </w:p>
    <w:p>
      <w:r>
        <w:t>Prasyarat: backend `php artisan serve` (port 8000) dan frontend `npm run dev` (port 5173) hidup; database sudah di-seed:</w:t>
      </w:r>
    </w:p>
    <w:p>
      <w:r/>
    </w:p>
    <w:p>
      <w:r>
        <w:t>cd backend &amp;&amp; php artisan migrate:fresh --seed</w:t>
      </w:r>
    </w:p>
    <w:p>
      <w:r/>
    </w:p>
    <w:p>
      <w:r>
        <w:t>Seeder membuat sekolah contoh, 3 kelas (6A/6B/5A), 3 mapel, dan akun admin `admin@sekolah.test` / `Passw0rd!Aman`.</w:t>
      </w:r>
    </w:p>
    <w:p>
      <w:r/>
    </w:p>
    <w:p>
      <w:pPr>
        <w:pStyle w:val="Heading3"/>
      </w:pPr>
      <w:r>
        <w:t>Langkah demo (antarmuka http://localhost:5173)</w:t>
      </w:r>
    </w:p>
    <w:p>
      <w:r/>
    </w:p>
    <w:p>
      <w:r>
        <w:t>1. Masuk sebagai guru/admin (`admin@sekolah.test`). Menu **Kelas · Mapel · Murid · Pengaturan** muncul (hanya guru/admin).</w:t>
      </w:r>
    </w:p>
    <w:p>
      <w:r>
        <w:t>2. **Kelas**: tambah "4A" tingkat 4 → muncul di tabel; ubah/hapus berfungsi.</w:t>
      </w:r>
    </w:p>
    <w:p>
      <w:r>
        <w:t>3. **Mapel**: tambah "Seni Budaya" kode SBD.</w:t>
      </w:r>
    </w:p>
    <w:p>
      <w:r>
        <w:t>4. **Murid → Impor CSV**: unggah `backend/database/data/contoh-murid.csv` → laporan "4 baris berhasil diimpor, 0 baris gagal". Coba berkas dengan email salah / kelas tidak ada → muncul laporan galat per baris (maks 100 baris).</w:t>
      </w:r>
    </w:p>
    <w:p>
      <w:r>
        <w:t>5. **Murid → Ekspor CSV**: tautan Ekspor mengunduh CSV (kolom `nis,nisn,nama,email,kelas`).</w:t>
      </w:r>
    </w:p>
    <w:p>
      <w:r>
        <w:t>6. **Pengaturan**: nonaktifkan "Izinkan ulangan ulang (retry)" di lapis **Sekolah**; pilih lapis **Kelas** → nilai kelas menimpa sekolah; centang **"Kunci di sekolah"** → nilai sekolah menang.</w:t>
      </w:r>
    </w:p>
    <w:p>
      <w:r>
        <w:t>7. Masuk sebagai murid hasil impor (impor dengan kolom `kata_sandi`) → murid melihat pengaturan yang berlaku, tetapi tidak bisa mengubahnya.</w:t>
      </w:r>
    </w:p>
    <w:p>
      <w:r/>
    </w:p>
    <w:p>
      <w:pPr>
        <w:pStyle w:val="Heading3"/>
      </w:pPr>
      <w:r>
        <w:t>Bukti lewat API (curl)</w:t>
      </w:r>
    </w:p>
    <w:p>
      <w:r/>
    </w:p>
    <w:p>
      <w:r>
        <w:t>Lihat `docs/laporan-pengujian.md` bagian A.4.3 — smoke nyata: csrf → login admin → impor 4 murid → daftar → ekspor CSV → set pengaturan → login murid → murid melihat `retry=false` → murid ubah = 403.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