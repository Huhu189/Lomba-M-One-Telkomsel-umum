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Pengujian</w:t>
      </w:r>
    </w:p>
    <w:p>
      <w:r/>
    </w:p>
    <w:p>
      <w:r>
        <w:t>Diperbarui: 5 Oktober 2026 (sesi prompt 2 — revisi dokumen acuan).</w:t>
      </w:r>
    </w:p>
    <w:p>
      <w:r/>
    </w:p>
    <w:p>
      <w:pPr>
        <w:pStyle w:val="Heading2"/>
      </w:pPr>
      <w:r>
        <w:t>A. Sudah dijalankan (dengan perintah dan hasil)</w:t>
      </w:r>
    </w:p>
    <w:p>
      <w:r/>
    </w:p>
    <w:p>
      <w:pPr>
        <w:pStyle w:val="Heading3"/>
      </w:pPr>
      <w:r>
        <w:t>A.1 Pagar mutu slice 00 — `./verify.sh`</w:t>
      </w:r>
    </w:p>
    <w:p>
      <w:pPr>
        <w:pStyle w:val="ListBullet"/>
      </w:pPr>
      <w:r>
        <w:t>Waktu: 2026-10-05 18:13:51 WIB (dari root repo).</w:t>
      </w:r>
    </w:p>
    <w:p>
      <w:pPr>
        <w:pStyle w:val="ListBullet"/>
      </w:pPr>
      <w:r>
        <w:t>Hasil: **SEMUA HIJAU** —</w:t>
      </w:r>
    </w:p>
    <w:p>
      <w:r>
        <w:t xml:space="preserve">  Backend Pest OK · Backend Pint OK · Frontend checkJs OK · Frontend ESLint OK ·</w:t>
      </w:r>
    </w:p>
    <w:p>
      <w:r>
        <w:t xml:space="preserve">  Frontend Vitest OK · Realtime node --test OK.</w:t>
      </w:r>
    </w:p>
    <w:p>
      <w:pPr>
        <w:pStyle w:val="ListBullet"/>
      </w:pPr>
      <w:r>
        <w:t>Catatan: dijalankan sekali untuk pelaporan (prompt v2 Tahap 1); setelahnya hanya</w:t>
      </w:r>
    </w:p>
    <w:p>
      <w:r>
        <w:t xml:space="preserve">  dokumen yang diubah — tidak ada kode aplikasi yang disentuh.</w:t>
      </w:r>
    </w:p>
    <w:p>
      <w:r/>
    </w:p>
    <w:p>
      <w:pPr>
        <w:pStyle w:val="Heading3"/>
      </w:pPr>
      <w:r>
        <w:t>A.2 Validasi JSON (dijalankan, hasil: lolos)</w:t>
      </w:r>
    </w:p>
    <w:p>
      <w:r>
        <w:t>Perintah: skrip Python (json.load semua berkas; periksa skema chunk; periksa</w:t>
      </w:r>
    </w:p>
    <w:p>
      <w:r>
        <w:t>`depends_on`/`loads` merujuk id yang ada; periksa `slice_order` di chunk_map; periksa</w:t>
      </w:r>
    </w:p>
    <w:p>
      <w:r>
        <w:t>daftar chunk di 00-index).</w:t>
      </w:r>
    </w:p>
    <w:p>
      <w:r>
        <w:t>Hasil: `SEMUA JSON VALID; semua referensi ada.` — mencakup perubahan prompt 2:</w:t>
      </w:r>
    </w:p>
    <w:p>
      <w:r>
        <w:t>`chunk_map.json` (journal_plan), `chunks/rules-lomba.json`, `chunks/slice-04.json`,</w:t>
      </w:r>
    </w:p>
    <w:p>
      <w:r>
        <w:t>`chunks/slice-08.json`, `00-index.json` (penjelasan-fitur.md + word-arsip).</w:t>
      </w:r>
    </w:p>
    <w:p>
      <w:r/>
    </w:p>
    <w:p>
      <w:pPr>
        <w:pStyle w:val="Heading3"/>
      </w:pPr>
      <w:r>
        <w:t>A.3 Validasi struktur hasil ekspor Word (dijalankan, hasil: lolos)</w:t>
      </w:r>
    </w:p>
    <w:p>
      <w:r>
        <w:t>Perintah: skrip Python — daftar isi `docs/word/` dan `docs/word-arsip/`, cek berkas</w:t>
      </w:r>
    </w:p>
    <w:p>
      <w:r>
        <w:t>wajib, cek awalan `(ARSIP) `, buka tiap .docx dengan python-docx dan hitung paragraf.</w:t>
      </w:r>
    </w:p>
    <w:p>
      <w:r>
        <w:t>Hasil:</w:t>
      </w:r>
    </w:p>
    <w:p>
      <w:pPr>
        <w:pStyle w:val="ListBullet"/>
      </w:pPr>
      <w:r>
        <w:t>`docs/word/`: `AGENT.docx` ✓, `log-mentah.docx` ✓ (tepat 2 berkas).</w:t>
      </w:r>
    </w:p>
    <w:p>
      <w:pPr>
        <w:pStyle w:val="ListBullet"/>
      </w:pPr>
      <w:r>
        <w:t>`docs/word-arsip/`: 6 berkas `(ARSIP) ...` ✓.</w:t>
      </w:r>
    </w:p>
    <w:p>
      <w:pPr>
        <w:pStyle w:val="ListBullet"/>
      </w:pPr>
      <w:r>
        <w:t>Semua .docx terbuka dan berisi paragraf (tidak korup).</w:t>
      </w:r>
    </w:p>
    <w:p>
      <w:r/>
    </w:p>
    <w:p>
      <w:pPr>
        <w:pStyle w:val="Heading2"/>
      </w:pPr>
      <w:r>
        <w:t>B. Ditulis tetapi belum dijalankan (jujur)</w:t>
      </w:r>
    </w:p>
    <w:p>
      <w:r/>
    </w:p>
    <w:p>
      <w:pPr>
        <w:pStyle w:val="ListBullet"/>
      </w:pPr>
      <w:r>
        <w:t>Ekspor Word versi baru dijalankan sekali saat pembuatan (output OK, 8 berkas .docx),</w:t>
      </w:r>
    </w:p>
    <w:p>
      <w:r>
        <w:t xml:space="preserve">  tetapi **belum dijalankan ulang setelah commit akhir** — jalankan ulang</w:t>
      </w:r>
    </w:p>
    <w:p>
      <w:r>
        <w:t xml:space="preserve">  `./docs/export-word.sh` tiap akhir slice berikutnya.</w:t>
      </w:r>
    </w:p>
    <w:p>
      <w:pPr>
        <w:pStyle w:val="ListBullet"/>
      </w:pPr>
      <w:r>
        <w:t>Smoke run aplikasi (backend/frontend/realtime hidup bersamaan) terakhir dilakukan</w:t>
      </w:r>
    </w:p>
    <w:p>
      <w:r>
        <w:t xml:space="preserve">  pada sesi prompt 1 (slice 00), **bukan** pada sesi ini — sesi ini tidak menyentuh kode.</w:t>
      </w:r>
    </w:p>
    <w:p>
      <w:pPr>
        <w:pStyle w:val="ListBullet"/>
      </w:pPr>
      <w:r>
        <w:t>`verify.sh` belum dijalankan ulang setelah perubahan dokumen (perubahan dokumen tidak</w:t>
      </w:r>
    </w:p>
    <w:p>
      <w:r>
        <w:t xml:space="preserve">  memengaruhi test, tetapi dilaporkan apa adanya).</w:t>
      </w:r>
    </w:p>
    <w:p>
      <w:r/>
    </w:p>
    <w:p>
      <w:pPr>
        <w:pStyle w:val="Heading2"/>
      </w:pPr>
      <w:r>
        <w:t>C. Yang memang tidak diuji di sesi ini</w:t>
      </w:r>
    </w:p>
    <w:p>
      <w:r/>
    </w:p>
    <w:p>
      <w:pPr>
        <w:pStyle w:val="ListBullet"/>
      </w:pPr>
      <w:r>
        <w:t>Fitur F2 (materi berblok + kuis sisipan): baru sebatas dokumen acuan — test-nya baru</w:t>
      </w:r>
    </w:p>
    <w:p>
      <w:r>
        <w:t xml:space="preserve">  akan ada pada slice-08 (lihat chunks/slice-08.json bagian tests).</w:t>
      </w:r>
    </w:p>
    <w:p>
      <w:pPr>
        <w:pStyle w:val="ListBullet"/>
      </w:pPr>
      <w:r>
        <w:t>Slice 01 ke atas: belum dikerjakan (sesuai batasan prompt v2).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A.4 Slice 02 — Sekolah, Kelas, Mapel, Murid, Impor/Ekspor CSV, Pengaturan Tiga Lapis</w:t>
      </w:r>
    </w:p>
    <w:p>
      <w:r/>
    </w:p>
    <w:p>
      <w:r>
        <w:t>Diperbarui: 2026-10-06 04:54 WIB.</w:t>
      </w:r>
    </w:p>
    <w:p>
      <w:r/>
    </w:p>
    <w:p>
      <w:pPr>
        <w:pStyle w:val="Heading3"/>
      </w:pPr>
      <w:r>
        <w:t>A.4.1 Pagar mutu — `./verify.sh` (dari root repo)</w:t>
      </w:r>
    </w:p>
    <w:p>
      <w:r/>
    </w:p>
    <w:p>
      <w:r>
        <w:t>Hasil: **SEMUA HIJAU** —</w:t>
      </w:r>
    </w:p>
    <w:p>
      <w:pPr>
        <w:pStyle w:val="ListBullet"/>
      </w:pPr>
      <w:r>
        <w:t>Backend Pest: **43 passed (183 assertions)** (21 auth slice 01 + 1 health + 8 sekolah + 7 impor + 6 pengaturan).</w:t>
      </w:r>
    </w:p>
    <w:p>
      <w:pPr>
        <w:pStyle w:val="ListBullet"/>
      </w:pPr>
      <w:r>
        <w:t>Backend Pint: PASS (99 berkas).</w:t>
      </w:r>
    </w:p>
    <w:p>
      <w:pPr>
        <w:pStyle w:val="ListBullet"/>
      </w:pPr>
      <w:r>
        <w:t>Frontend checkJs (`tsc --noEmit`): OK.</w:t>
      </w:r>
    </w:p>
    <w:p>
      <w:pPr>
        <w:pStyle w:val="ListBullet"/>
      </w:pPr>
      <w:r>
        <w:t>Frontend ESLint: OK.</w:t>
      </w:r>
    </w:p>
    <w:p>
      <w:pPr>
        <w:pStyle w:val="ListBullet"/>
      </w:pPr>
      <w:r>
        <w:t>Frontend Vitest: **37 passed (9 berkas)**.</w:t>
      </w:r>
    </w:p>
    <w:p>
      <w:pPr>
        <w:pStyle w:val="ListBullet"/>
      </w:pPr>
      <w:r>
        <w:t>Realtime `node --test`: 2 passed.</w:t>
      </w:r>
    </w:p>
    <w:p>
      <w:r/>
    </w:p>
    <w:p>
      <w:pPr>
        <w:pStyle w:val="Heading3"/>
      </w:pPr>
      <w:r>
        <w:t>A.4.2 Test baru slice 02</w:t>
      </w:r>
    </w:p>
    <w:p>
      <w:r/>
    </w:p>
    <w:p>
      <w:pPr>
        <w:pStyle w:val="ListBullet"/>
      </w:pPr>
      <w:r>
        <w:t>`backend/tests/Feature/SekolahTest.php` (8): policy murid hanya-baca; CRUD kelas/mapel/murid oleh guru; validasi tingkat 1–6 &amp; nama kelas unik; update sekolah; 401 JSON untuk API non-JSON.</w:t>
      </w:r>
    </w:p>
    <w:p>
      <w:pPr>
        <w:pStyle w:val="ListBullet"/>
      </w:pPr>
      <w:r>
        <w:t>`backend/tests/Feature/ImporMuridTest.php` (7): impor valid 2 baris; laporan galat per baris; batas 100 galat + `dihentikan`; upsert 500 baris dalam batch (idempoten, tetap 500); ekspor mengamankan sel `= + - @`; kolom wajib hilang → 422; murid tidak boleh impor → 403.</w:t>
      </w:r>
    </w:p>
    <w:p>
      <w:pPr>
        <w:pStyle w:val="ListBullet"/>
      </w:pPr>
      <w:r>
        <w:t>`backend/tests/Feature/PengaturanTest.php` (6): nilai bawaan; guru set lalu murid melihat; resolusi kuis &gt; kelas &gt; sekolah + lock sekolah; invalidasi cache; murid tidak boleh ubah → 403; tipe nilai salah → 422.</w:t>
      </w:r>
    </w:p>
    <w:p>
      <w:pPr>
        <w:pStyle w:val="ListBullet"/>
      </w:pPr>
      <w:r>
        <w:t>`backend/tests/Arch/ArchitectureTest.php`: +1 arch "controller tidak memanggil fasade DB" (5 passed).</w:t>
      </w:r>
    </w:p>
    <w:p>
      <w:pPr>
        <w:pStyle w:val="ListBullet"/>
      </w:pPr>
      <w:r>
        <w:t>Vitest baru: `school/validasi.test.js` (7), `school/impor.test.js` (5), `settings/api.test.js` (2).</w:t>
      </w:r>
    </w:p>
    <w:p>
      <w:r/>
    </w:p>
    <w:p>
      <w:pPr>
        <w:pStyle w:val="Heading3"/>
      </w:pPr>
      <w:r>
        <w:t>A.4.3 Smoke run nyata via curl (HTTP, backend dev `:8000`)</w:t>
      </w:r>
    </w:p>
    <w:p>
      <w:r/>
    </w:p>
    <w:p>
      <w:r>
        <w:t>Dijalankan dengan cookie jar + CSRF + header `Origin` (Sanctum stateful):</w:t>
      </w:r>
    </w:p>
    <w:p>
      <w:r>
        <w:t>1. `POST /api/v1/auth/masuk` admin → 200.</w:t>
      </w:r>
    </w:p>
    <w:p>
      <w:r>
        <w:t>2. `POST /api/v1/murid/impor` (berkas `database/data/contoh-murid.csv`) → 200, `sukses: 4, gagal: 0`.</w:t>
      </w:r>
    </w:p>
    <w:p>
      <w:r>
        <w:t>3. `GET /api/v1/murid` → 4 murid pada kelas 6A/6B/5A.</w:t>
      </w:r>
    </w:p>
    <w:p>
      <w:r>
        <w:t>4. `GET /api/v1/murid/ekspor` → 200 `text/csv`, `Content-Disposition: attachment`, header `nis,nisn,nama,email,kelas`.</w:t>
      </w:r>
    </w:p>
    <w:p>
      <w:r>
        <w:t>5. `PUT /api/v1/pengaturan` retry=false (sekolah) → tersimpan; `GET` melihat `sumber: sekolah`.</w:t>
      </w:r>
    </w:p>
    <w:p>
      <w:r>
        <w:t>6. Login murid (hasil impor dengan kolom `kata_sandi`) → `GET /api/v1/pengaturan` retry=false; `PUT` → **403**; `GET /api/v1/murid/ekspor` → 200 (baca boleh).</w:t>
      </w:r>
    </w:p>
    <w:p>
      <w:r>
        <w:t>7. `GET /api/v1/murid/ekspor` tanpa sesi, Accept non-JSON → **401 JSON** (sebelumnya 500 "Route [login] not defined" — diperbaiki).</w:t>
      </w:r>
    </w:p>
    <w:p>
      <w:r/>
    </w:p>
    <w:p>
      <w:pPr>
        <w:pStyle w:val="Heading3"/>
      </w:pPr>
      <w:r>
        <w:t>A.4.4 Keputusan teknis slice 02 (jujur)</w:t>
      </w:r>
    </w:p>
    <w:p>
      <w:r/>
    </w:p>
    <w:p>
      <w:pPr>
        <w:pStyle w:val="ListBullet"/>
      </w:pPr>
      <w:r>
        <w:t>Hashing: produksi tetap **Argon2id** (`HASH_DRIVER=argon2id`); test memakai bcrypt rounds 4 lewat `tests/TestCase.php` agar impor 500 baris cepat (78 detik → 1,5 detik). Tidak ada test/assertion yang dilemahkan.</w:t>
      </w:r>
    </w:p>
    <w:p>
      <w:pPr>
        <w:pStyle w:val="ListBullet"/>
      </w:pPr>
      <w:r>
        <w:t>`User` diberi trait `HasApiTokens` (standar Sanctum) agar `Sanctum::actingAs` bisa dipakai di test; aplikasi tetap memakai sesi cookie tanpa token di localStorage.</w:t>
      </w:r>
    </w:p>
    <w:p>
      <w:pPr>
        <w:pStyle w:val="ListBullet"/>
      </w:pPr>
      <w:r>
        <w:t>`email_verified_at` tidak mass-assignable; service impor/tambah murid memakai `forceFill` (akun dibuat guru/admin = terverifikasi).</w:t>
      </w:r>
    </w:p>
    <w:p>
      <w:pPr>
        <w:pStyle w:val="ListBullet"/>
      </w:pPr>
      <w:r>
        <w:t>Rute API kini selalu 401 JSON untuk tamu (termasuk unduhan non-JSON) lewat `redirectGuestsTo` + render `AuthenticationException`.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A.5 Slice 03 — Bank Soal, Kuis, Tag, Soal Objektif (+ perbaikan UX auth)</w:t>
      </w:r>
    </w:p>
    <w:p>
      <w:r/>
    </w:p>
    <w:p>
      <w:pPr>
        <w:pStyle w:val="Heading3"/>
      </w:pPr>
      <w:r>
        <w:t>A.5.1 Pagar mutu — `./verify.sh` (dari root repo)</w:t>
      </w:r>
    </w:p>
    <w:p>
      <w:r/>
    </w:p>
    <w:p>
      <w:r>
        <w:t>=== Backend Pest ===        &gt;&gt;&gt; OK   Tests: 59 passed (297 assertions)</w:t>
      </w:r>
    </w:p>
    <w:p>
      <w:r>
        <w:t>=== Backend Pint ===        &gt;&gt;&gt; OK   PASS 139 files</w:t>
      </w:r>
    </w:p>
    <w:p>
      <w:r>
        <w:t>=== Frontend checkJs ===    &gt;&gt;&gt; OK</w:t>
      </w:r>
    </w:p>
    <w:p>
      <w:r>
        <w:t>=== Frontend ESLint ===     &gt;&gt;&gt; OK   0 error, 2 warning (react-hooks/incompatible-library dari watch() RHF)</w:t>
      </w:r>
    </w:p>
    <w:p>
      <w:r>
        <w:t>=== Frontend Vitest ===     &gt;&gt;&gt; OK   21 berkas / 122 test</w:t>
      </w:r>
    </w:p>
    <w:p>
      <w:r>
        <w:t>=== Realtime node --test ===&gt;&gt;&gt; OK   2 test</w:t>
      </w:r>
    </w:p>
    <w:p>
      <w:r>
        <w:t>verify.sh: SEMUA HIJAU</w:t>
      </w:r>
    </w:p>
    <w:p>
      <w:r/>
    </w:p>
    <w:p>
      <w:r>
        <w:t>Tambahan: `npm run build` sukses (285 modul; `dist/assets/index-*.js` 585,23 kB, gzip 175,31 kB;</w:t>
      </w:r>
    </w:p>
    <w:p>
      <w:r>
        <w:t>`index-*.css` 249,27 kB). Peringatan Vite "chunk &gt; 500 kB" dicatat apa adanya dan belum ditangani.</w:t>
      </w:r>
    </w:p>
    <w:p>
      <w:r/>
    </w:p>
    <w:p>
      <w:pPr>
        <w:pStyle w:val="Heading3"/>
      </w:pPr>
      <w:r>
        <w:t>A.5.2 Test baru slice 03</w:t>
      </w:r>
    </w:p>
    <w:p>
      <w:r/>
    </w:p>
    <w:p>
      <w:pPr>
        <w:pStyle w:val="ListBullet"/>
      </w:pPr>
      <w:r>
        <w:t>`backend/tests/Feature/BankSoalTest.php` (9 test): CRUD tag + keunikan nama per sekolah; guru membuat</w:t>
      </w:r>
    </w:p>
    <w:p>
      <w:r>
        <w:t xml:space="preserve">  soal pilihan ganda dan melihat kunci di bank soal; registry menolak struktur tidak lengkap (tanpa opsi,</w:t>
      </w:r>
    </w:p>
    <w:p>
      <w:r>
        <w:t xml:space="preserve">  kunci menunjuk opsi tak ada, tipe esai ditolak); penilai registry benar untuk empat tipe objektif;</w:t>
      </w:r>
    </w:p>
    <w:p>
      <w:r>
        <w:t xml:space="preserve">  publikasi kuis ditolak bila belum lengkap (`soal`, `jadwal`) lalu berhasil setelah dilengkapi;</w:t>
      </w:r>
    </w:p>
    <w:p>
      <w:r>
        <w:t xml:space="preserve">  soal terkunci saat kuis pemakainya berjalan (ubah/hapus/susun ditolak, soal bebas tetap bisa);</w:t>
      </w:r>
    </w:p>
    <w:p>
      <w:r>
        <w:t xml:space="preserve">  murid melihat kuis terbit kelasnya tanpa kunci (`assertJsonValidationErrors` tidak; respons mentah</w:t>
      </w:r>
    </w:p>
    <w:p>
      <w:r>
        <w:t xml:space="preserve">  dipastikan **tidak memuat** `"kunci"`); kuis draf/kelas lain tidak bisa dibuka murid (403).</w:t>
      </w:r>
    </w:p>
    <w:p>
      <w:pPr>
        <w:pStyle w:val="ListBullet"/>
      </w:pPr>
      <w:r>
        <w:t>`backend/tests/Feature/AuthUxTest.php` (7 test): daftar langsung membuat sesi tetapi akun pending hanya</w:t>
      </w:r>
    </w:p>
    <w:p>
      <w:r>
        <w:t xml:space="preserve">  boleh mengakses jalur verifikasi; kirim ulang verifikasi; daftar tetap 201 saat SMTP mati dengan</w:t>
      </w:r>
    </w:p>
    <w:p>
      <w:r>
        <w:t xml:space="preserve">  `email_terkirim=false`; respons lupa sandi tetap identik saat SMTP mati (anti-enumerasi); tautan</w:t>
      </w:r>
    </w:p>
    <w:p>
      <w:r>
        <w:t xml:space="preserve">  verifikasi idempoten; token reset sandi terhapus setelah dipakai sehingga pemakaian ulang ditolak;</w:t>
      </w:r>
    </w:p>
    <w:p>
      <w:r>
        <w:t xml:space="preserve">  notifikasi terkirim saat mailer hidup.</w:t>
      </w:r>
    </w:p>
    <w:p>
      <w:pPr>
        <w:pStyle w:val="ListBullet"/>
      </w:pPr>
      <w:r>
        <w:t>Vitest baru: `question/validasi.test.js` (14), `question/render/renderer.test.jsx` (17, jsdom),</w:t>
      </w:r>
    </w:p>
    <w:p>
      <w:r>
        <w:t xml:space="preserve">  `question/skema.test.js` (7), `quiz/skema.test.js` (7), `auth/skemaDaftar.test.js` (5).</w:t>
      </w:r>
    </w:p>
    <w:p>
      <w:r/>
    </w:p>
    <w:p>
      <w:pPr>
        <w:pStyle w:val="Heading3"/>
      </w:pPr>
      <w:r>
        <w:t>A.5.3 Smoke browser sungguhan (Chrome CDP) — `docs/smoke-ui-slice03.mjs` — 8/8 lulus</w:t>
      </w:r>
    </w:p>
    <w:p>
      <w:r/>
    </w:p>
    <w:p>
      <w:r>
        <w:t>1. Login guru lewat API sesi Sanctum (200).</w:t>
      </w:r>
    </w:p>
    <w:p>
      <w:r>
        <w:t>2. `/tag`: menu guru lengkap (Kelas | Mapel | Murid | Bank Soal | Tag | Kuis | Pengaturan); tag "Pecahan"</w:t>
      </w:r>
    </w:p>
    <w:p>
      <w:r>
        <w:t xml:space="preserve">   yang diketik lewat formulir muncul di tabel.</w:t>
      </w:r>
    </w:p>
    <w:p>
      <w:r>
        <w:t>3. `/bank-soal`: guru mengisi mapel + teks + opsi A/B + kunci A + skor lewat editor, menekan "Simpan soal",</w:t>
      </w:r>
    </w:p>
    <w:p>
      <w:r>
        <w:t xml:space="preserve">   daftar bertambah 4 → 5 baris.</w:t>
      </w:r>
    </w:p>
    <w:p>
      <w:r>
        <w:t>4. `/kuis`: kartu kuis draf seeder tampil dengan status "Draf", 4 soal, 20 menit.</w:t>
      </w:r>
    </w:p>
    <w:p>
      <w:r>
        <w:t>5. Guru mengisi jadwal, memilih 2 soal lewat "Susun soal", menyimpan susunan, lalu "Terbitkan" → kartu</w:t>
      </w:r>
    </w:p>
    <w:p>
      <w:r>
        <w:t xml:space="preserve">   berubah menjadi "Belum dimulai", 5 soal, jadwal 6 Okt 2026 16.47 s.d. 17.48 (tombol Terbitkan hilang).</w:t>
      </w:r>
    </w:p>
    <w:p>
      <w:r>
        <w:t>6. Murid uji dibuat lewat API (201) dan bisa masuk (200).</w:t>
      </w:r>
    </w:p>
    <w:p>
      <w:r>
        <w:t>7. `/kuis` sebagai murid: menu "Ulangan Saya" dan kuis terbit kelasnya tampil.</w:t>
      </w:r>
    </w:p>
    <w:p>
      <w:r>
        <w:t>8. `/kuis/{id}` sebagai murid: teks soal tampil dan **tidak ada kata "kunci" maupun pembahasan** di halaman.</w:t>
      </w:r>
    </w:p>
    <w:p>
      <w:r/>
    </w:p>
    <w:p>
      <w:r>
        <w:t>Catatan jujur: smoke menulis data contoh ke basis data dev (tag "Pecahan", 1 soal, murid "Smoke Murid",</w:t>
      </w:r>
    </w:p>
    <w:p>
      <w:r>
        <w:t>kuis draf seeder diterbitkan). Test backend tetap memakai basis data test terpisah.</w:t>
      </w:r>
    </w:p>
    <w:p>
      <w:r/>
    </w:p>
    <w:p>
      <w:pPr>
        <w:pStyle w:val="Heading3"/>
      </w:pPr>
      <w:r>
        <w:t>A.5.4 Keputusan teknis slice 03 (jujur)</w:t>
      </w:r>
    </w:p>
    <w:p>
      <w:r/>
    </w:p>
    <w:p>
      <w:pPr>
        <w:pStyle w:val="ListBullet"/>
      </w:pPr>
      <w:r>
        <w:t>**MathML tanpa `dangerouslySetInnerHTML`**: aturan lint repo `react/no-danger: error`, jadi MathML dari</w:t>
      </w:r>
    </w:p>
    <w:p>
      <w:r>
        <w:t xml:space="preserve">  guru diubah ke elemen React lewat `DOMParser` + daftar putih tag/atribut MathML; tag di luar daftar putih</w:t>
      </w:r>
    </w:p>
    <w:p>
      <w:r>
        <w:t xml:space="preserve">  hanya diambil teksnya (diuji dengan `&lt;script&gt;` di dalam `&lt;math&gt;`).</w:t>
      </w:r>
    </w:p>
    <w:p>
      <w:pPr>
        <w:pStyle w:val="ListBullet"/>
      </w:pPr>
      <w:r>
        <w:t>**Satu renderer untuk guru dan murid**: `RendererSoal` dipakai di editor (dengan `tampilkanKunci`) dan</w:t>
      </w:r>
    </w:p>
    <w:p>
      <w:r>
        <w:t xml:space="preserve">  di layar murid/guru; kunci hanya muncul bila prop `tampilkanKunci` true, sehingga tidak ada renderer</w:t>
      </w:r>
    </w:p>
    <w:p>
      <w:r>
        <w:t xml:space="preserve">  terpisah yang bisa "lupa" menyembunyikan kunci.</w:t>
      </w:r>
    </w:p>
    <w:p>
      <w:pPr>
        <w:pStyle w:val="ListBullet"/>
      </w:pPr>
      <w:r>
        <w:t>**Validasi klien mencerminkan registry server** supaya guru tidak menabrak 422; server tetap penentu akhir.</w:t>
      </w:r>
    </w:p>
    <w:p>
      <w:r>
        <w:t xml:space="preserve">  Pesan validasi dari Laravel (`errors`) ditampilkan lewat `pesanGalatApi`.</w:t>
      </w:r>
    </w:p>
    <w:p>
      <w:pPr>
        <w:pStyle w:val="ListBullet"/>
      </w:pPr>
      <w:r>
        <w:t>**Format jadwal memakai `Intl.DateTimeFormat('id-ID')`**, bukan locale dayjs, karena impor locale dayjs</w:t>
      </w:r>
    </w:p>
    <w:p>
      <w:r>
        <w:t xml:space="preserve">  membuat `tsc` (checkJs) menelusuri berkas JS tanpa tipe di `node_modules` dan gate checkJs gagal.</w:t>
      </w:r>
    </w:p>
    <w:p>
      <w:pPr>
        <w:pStyle w:val="ListBullet"/>
      </w:pPr>
      <w:r>
        <w:t>**Db dev = SQLite** (`backend/database/database.sqlite`); tabel slice 03 baru dibuat dengan</w:t>
      </w:r>
    </w:p>
    <w:p>
      <w:r>
        <w:t xml:space="preserve">  `php artisan migrate --force` sebelum seeding/demo.</w:t>
      </w:r>
    </w:p>
    <w:p>
      <w:pPr>
        <w:pStyle w:val="ListBullet"/>
      </w:pPr>
      <w:r>
        <w:t>**Siswa tidak menerima kunci**: dijamin `SoalMuridResource`/`KuisMuridResource` di server dan diuji dua</w:t>
      </w:r>
    </w:p>
    <w:p>
      <w:r>
        <w:t xml:space="preserve">  lapis (Pest memastikan JSON mentah tanpa `"kunci"`; Vitest memastikan skema murid tidak punya `kunci`).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