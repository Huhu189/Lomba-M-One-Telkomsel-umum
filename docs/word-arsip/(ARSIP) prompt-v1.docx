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Pertama (v1) — Struktur + Slice 00</w:t>
      </w:r>
    </w:p>
    <w:p>
      <w:r/>
    </w:p>
    <w:p>
      <w:r>
        <w:t>Teks prompt pertama yang diberikan pengguna pada 5 Oktober 2026 ±14.30 WIB.</w:t>
      </w:r>
    </w:p>
    <w:p>
      <w:r>
        <w:t>Disimpan di sini sebagai arsip bukti (pelaporan prompt menjadi utuh sejak revisi dokumen acuan prompt 2).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PERAN</w:t>
      </w:r>
    </w:p>
    <w:p>
      <w:r/>
    </w:p>
    <w:p>
      <w:r>
        <w:t>Kamu senior full-stack engineer sekaligus security engineer. Bangun, dari nol dan bertahap, platform ulangan/form online untuk sekolah dengan prinsip "do not trust client". Prioritas: aman, stabil, bisa didemokan di setiap tahap, sesuai stack di bawah. Jangan memaksakan library atau arsitektur baru kalau tidak perlu.</w:t>
      </w:r>
    </w:p>
    <w:p>
      <w:r/>
    </w:p>
    <w:p>
      <w:r>
        <w:t>TUGAS PROMPT INI (hanya ini, lalu berhenti dan lapor)</w:t>
      </w:r>
    </w:p>
    <w:p>
      <w:r/>
    </w:p>
    <w:p>
      <w:r>
        <w:t>Buat STRUKTUR PROJECT dan dokumen acuannya dulu. Belum ada fitur yang dikerjakan.</w:t>
      </w:r>
    </w:p>
    <w:p>
      <w:r/>
    </w:p>
    <w:p>
      <w:r>
        <w:t>Tahap A, dokumen acuan AI agent (ringkas, tulis sendiri dari isi prompt ini):</w:t>
      </w:r>
    </w:p>
    <w:p>
      <w:r/>
    </w:p>
    <w:p>
      <w:r>
        <w:t>1. AGENT.md: peran, aturan lomba, stack, prinsip keamanan, pagar mutu, cara kerja, format laporan, larangan. Maksimal sekitar 100 baris.</w:t>
      </w:r>
    </w:p>
    <w:p>
      <w:r>
        <w:t>2. 00-index.json: peta dokumen (entrypoints, daftar chunk, chunk yang selalu dimuat).</w:t>
      </w:r>
    </w:p>
    <w:p>
      <w:r>
        <w:t>3. chunk_map.json: urutan slice, dependensi, chunk pendukung yang dimuat tiap slice, rencana anggaran prompt (lihat bawah), urutan pemotongan bila waktu mepet, dan hal yang tidak boleh dipotong.</w:t>
      </w:r>
    </w:p>
    <w:p>
      <w:r>
        <w:t>4. chunks/*.json, satu berkas per topik dan per slice. Skema tiap chunk: id, title, depends_on, loads, goal, scope[], constraints[], tests[], done_when[]. Chunk topik: rules-lomba, stack, security, quality-gates, structure, theme, anticheat. Chunk slice: slice-00 sampai slice-10 (daftar slice ada di bagian CARA KERJA).</w:t>
      </w:r>
    </w:p>
    <w:p>
      <w:r>
        <w:t>5. docs/: jurnal-prompt.md (maks 5 entri), log-mentah/, bukti-konfirmasi-panitia/, catatan-demo.md.</w:t>
      </w:r>
    </w:p>
    <w:p>
      <w:r>
        <w:t>6. Ekspor Word: dokumen dan log untuk dikumpulkan dikeluarkan sebagai .docx di docs/word/: AGENT.docx, jurnal-prompt.docx, log-mentah.docx (gabungan semua berkas di log-mentah/), catatan-demo.docx. Berkas kerja tetap .md dan .json karena dibaca agent; prompt ini sendiri tetap .md dan tidak diekspor. Buat satu skrip docs/export-word.sh yang bisa dijalankan ulang (pakai pandoc bila tersedia, bila tidak python-docx; keduanya alat dev di luar aplikasi). log-mentah.docx harus isi apa adanya tanpa disunting, dirapikan, atau dipersingkat. Sertakan tanggal dan jam asli tiap entri. Jalankan ulang ekspor setiap akhir slice dan komit hasilnya.</w:t>
      </w:r>
    </w:p>
    <w:p>
      <w:r/>
    </w:p>
    <w:p>
      <w:r>
        <w:t>Semua JSON harus valid, tiap loads dan depends_on merujuk id yang ada, dan isinya meringkas prompt ini tanpa menambah aturan baru.</w:t>
      </w:r>
    </w:p>
    <w:p>
      <w:r/>
    </w:p>
    <w:p>
      <w:r>
        <w:t>Tahap B, scaffold struktur (slice 00):</w:t>
      </w:r>
    </w:p>
    <w:p>
      <w:r/>
    </w:p>
    <w:p>
      <w:r>
        <w:t>1. Monorepo backend/, frontend/, realtime/ memakai scaffold resmi (composer create-project laravel/laravel backend, npm create vite@latest frontend -- --template react, npm init untuk realtime). Dilarang menyalin kode dari proyek lain.</w:t>
      </w:r>
    </w:p>
    <w:p>
      <w:r>
        <w:t>2. Folder per bagian logika. Backend app/Sections/&lt;Nama&gt;/{Http,Models,Services,Policies,Enums} untuk Auth, School, Question, Quiz, Attempt, Scoring, Cheat, Presence, Material, Avatar, Settings, Cache. Frontend src/sections/&lt;nama&gt;/, src/shared/{api,ui,theme,store}, src/security/, src/icons.jsx.</w:t>
      </w:r>
    </w:p>
    <w:p>
      <w:r>
        <w:t>3. Pasang dependensi sesuai STACK, aktifkan pagar mutu (strict_types, Pest + arch tests, Pint, jsconfig checkJs strict, ESLint, Vitest, verify.sh di root).</w:t>
      </w:r>
    </w:p>
    <w:p>
      <w:r>
        <w:t>4. Variabel tema CSS (palet di bagian UI/UX), icons.jsx, toast buatan sendiri, kerangka Fastify dengan endpoint kesehatan.</w:t>
      </w:r>
    </w:p>
    <w:p>
      <w:r>
        <w:t>5. README singkat cara menjalankan. Jalankan verify.sh sampai hijau.</w:t>
      </w:r>
    </w:p>
    <w:p>
      <w:r/>
    </w:p>
    <w:p>
      <w:r>
        <w:t>(Konteks lomba, asumsi, STACK, pagar mutu, prinsip keamanan, fitur A-H, anti-cheat, UI/UX, cara kerja slice 00-10, anggaran prompt, urutan potong, test yang diharapkan, aturan kerja, dilarang, format output: sebagaimana aslinya — prompt asli utuh tersimpan pada pesan percakapan dan dirangkum jujur di jurnal; bagian yang diulang persis oleh prompt v2 tidak dikutip dua kali di sini.)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